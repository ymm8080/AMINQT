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AMINQT Skills Reference</w:t>
      </w:r>
    </w:p>
    <w:p>
      <w:pPr>
        <w:jc w:val="center"/>
      </w:pPr>
      <w:r>
        <w:rPr>
          <w:i/>
          <w:color w:val="404040"/>
          <w:sz w:val="32"/>
        </w:rPr>
        <w:t>How to Invoke Each Installed Skill</w:t>
      </w:r>
    </w:p>
    <w:p/>
    <w:p>
      <w:pPr>
        <w:pStyle w:val="Heading1"/>
      </w:pPr>
      <w:r>
        <w:t>Installed Skills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Skill Name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Invocation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quant-ohlcv-feature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 Library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YuxinSUN89/quant-ohlcv-feature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import + signal(df, n, name)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ohlcpattern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 Library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tempusoneps/ohlcpattern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CandlestickPatterns(df)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aurumq-rl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 + Python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yupoet/aurumq-rl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aurumq-rl-infer / from aurumq_rl import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quantitative_strategy_mcp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 Library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Skywalkerhm/quantitative_strategy_mcp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call_mcp_tool()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investagent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Skill (SKILL.md)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tohnee/investagent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Chat trigger phrases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a-share-selection-strategy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Skill (SKILL.md)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MisonL/a-share-selection-strategy-skill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Chat trigger phrases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uzi-skill (sub-module)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Skill + Script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wbh604/uzi-skill (via investagent)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 run.py &lt;ticker&gt;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buffett-skills (sub-module)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Skill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agi-now/buffett-skills (via investagent)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Chat: "Buffett framework"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serenity-skill (sub-module)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Skill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via investagent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Chat: "industry chain"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TradingAgents (sub-module)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 Script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TauricResearch/TradingAgents (via investagent)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 main.py --ticker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QuantDinger (sub-module)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Docker + API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brokermr810/QuantDinger (via investagent)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docker-compose + API</w:t>
            </w:r>
          </w:p>
        </w:tc>
      </w:tr>
    </w:tbl>
    <w:p>
      <w:r>
        <w:br w:type="page"/>
      </w:r>
    </w:p>
    <w:p>
      <w:pPr>
        <w:pStyle w:val="Heading1"/>
      </w:pPr>
      <w:r>
        <w:t>1. quant-ohlcv-feature</w:t>
      </w:r>
    </w:p>
    <w:p>
      <w:r>
        <w:rPr>
          <w:b w:val="0"/>
          <w:i w:val="0"/>
          <w:sz w:val="22"/>
        </w:rPr>
        <w:t>335+ technical indicator implementations for OHLCV data. Each indicator is a standalone function with a uniform signal(df, n, factor_name) signature.</w:t>
      </w:r>
    </w:p>
    <w:p>
      <w:pPr>
        <w:pStyle w:val="Heading2"/>
      </w:pPr>
      <w:r>
        <w:t>Categories</w:t>
      </w:r>
    </w:p>
    <w:p>
      <w:pPr>
        <w:pStyle w:val="ListBullet"/>
      </w:pPr>
      <w:r>
        <w:rPr>
          <w:b/>
          <w:sz w:val="22"/>
        </w:rPr>
        <w:t xml:space="preserve">momentum_feature/ — </w:t>
      </w:r>
      <w:r>
        <w:rPr>
          <w:sz w:val="22"/>
        </w:rPr>
        <w:t>121 files — RSI, MACD, KDJ, CCI, CMO, ROC, MTM, DBCD, Fisher</w:t>
      </w:r>
    </w:p>
    <w:p>
      <w:pPr>
        <w:pStyle w:val="ListBullet"/>
      </w:pPr>
      <w:r>
        <w:rPr>
          <w:b/>
          <w:sz w:val="22"/>
        </w:rPr>
        <w:t xml:space="preserve">trend_feature/ — </w:t>
      </w:r>
      <w:r>
        <w:rPr>
          <w:sz w:val="22"/>
        </w:rPr>
        <w:t>67 files — ADX, DEMA, TEMA, HMA, KAMA, Ichimoku, Aroon, BBI</w:t>
      </w:r>
    </w:p>
    <w:p>
      <w:pPr>
        <w:pStyle w:val="ListBullet"/>
      </w:pPr>
      <w:r>
        <w:rPr>
          <w:b/>
          <w:sz w:val="22"/>
        </w:rPr>
        <w:t xml:space="preserve">volatility_feature/ — </w:t>
      </w:r>
      <w:r>
        <w:rPr>
          <w:sz w:val="22"/>
        </w:rPr>
        <w:t>72 files — Bollinger, ATR, Keltner, Donchian, Fibonacci, APZ</w:t>
      </w:r>
    </w:p>
    <w:p>
      <w:pPr>
        <w:pStyle w:val="ListBullet"/>
      </w:pPr>
      <w:r>
        <w:rPr>
          <w:b/>
          <w:sz w:val="22"/>
        </w:rPr>
        <w:t xml:space="preserve">volume_feature/ — </w:t>
      </w:r>
      <w:r>
        <w:rPr>
          <w:sz w:val="22"/>
        </w:rPr>
        <w:t>51 files — OBV, CMF, MFI, Force Index, EMV, PVT, WVAD</w:t>
      </w:r>
    </w:p>
    <w:p>
      <w:pPr>
        <w:pStyle w:val="ListBullet"/>
      </w:pPr>
      <w:r>
        <w:rPr>
          <w:b/>
          <w:sz w:val="22"/>
        </w:rPr>
        <w:t xml:space="preserve">price_feature/ — </w:t>
      </w:r>
      <w:r>
        <w:rPr>
          <w:sz w:val="22"/>
        </w:rPr>
        <w:t>9 files — VWAP, Typical Price, Weighted Close, AvgPrice</w:t>
      </w:r>
    </w:p>
    <w:p>
      <w:pPr>
        <w:pStyle w:val="ListBullet"/>
      </w:pPr>
      <w:r>
        <w:rPr>
          <w:b/>
          <w:sz w:val="22"/>
        </w:rPr>
        <w:t xml:space="preserve">liquidity_feature/ — </w:t>
      </w:r>
      <w:r>
        <w:rPr>
          <w:sz w:val="22"/>
        </w:rPr>
        <w:t>4 files — Amihud illiquidity, Bid-Ask Spread, MarketPL</w:t>
      </w:r>
    </w:p>
    <w:p>
      <w:pPr>
        <w:pStyle w:val="ListBullet"/>
      </w:pPr>
      <w:r>
        <w:rPr>
          <w:b/>
          <w:sz w:val="22"/>
        </w:rPr>
        <w:t xml:space="preserve">composite_feature/ — </w:t>
      </w:r>
      <w:r>
        <w:rPr>
          <w:sz w:val="22"/>
        </w:rPr>
        <w:t>11 files — FearGreed, DAMAO, MSBT, CoppAtrBull</w:t>
      </w:r>
    </w:p>
    <w:p>
      <w:pPr>
        <w:pStyle w:val="Heading2"/>
      </w:pPr>
      <w:r>
        <w:t>Sample: Single Indicator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import pandas as pd</w:t>
        <w:br/>
        <w:t>from momentum_feature.Rsi import signal as rsi_signal</w:t>
        <w:br/>
        <w:br/>
        <w:t>df = pd.read_csv("data/raw/600519.csv")</w:t>
        <w:br/>
        <w:t>df = rsi_signal(df, n=14, factor_name="rsi_14")</w:t>
        <w:br/>
        <w:br/>
        <w:t>print(df[["close", "rsi_14"]].tail())</w:t>
      </w:r>
    </w:p>
    <w:p>
      <w:pPr>
        <w:pStyle w:val="Heading2"/>
      </w:pPr>
      <w:r>
        <w:t>Sample: Multi-Indicator Pipeline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import pandas as pd</w:t>
        <w:br/>
        <w:t>from momentum_feature.Rsi import signal as rsi</w:t>
        <w:br/>
        <w:t>from momentum_feature.Macd import signal as macd</w:t>
        <w:br/>
        <w:t>from trend_feature.Adx import signal as adx</w:t>
        <w:br/>
        <w:t>from volatility_feature.Bolling import signal as boll</w:t>
        <w:br/>
        <w:t>from volume_feature.Obv import signal as obv</w:t>
        <w:br/>
        <w:br/>
        <w:t>df = pd.read_csv("data/raw/600519.csv")</w:t>
        <w:br/>
        <w:br/>
        <w:t># All indicators share the same signature</w:t>
        <w:br/>
        <w:t>df = rsi(df, n=14, factor_name="rsi_14")</w:t>
        <w:br/>
        <w:t>df = macd(df, n=12, factor_name="macd_12")</w:t>
        <w:br/>
        <w:t>df = adx(df, n=14, factor_name="adx_14")</w:t>
        <w:br/>
        <w:t>df = boll(df, n=20, factor_name="boll_20")</w:t>
        <w:br/>
        <w:t>df = obv(df, n=14, factor_name="obv_14")</w:t>
        <w:br/>
        <w:br/>
        <w:t>print(df[["close", "rsi_14", "macd_12", "adx_14", "boll_20", "obv_14"]].tail())</w:t>
      </w:r>
    </w:p>
    <w:p>
      <w:pPr>
        <w:pStyle w:val="Heading2"/>
      </w:pPr>
      <w:r>
        <w:t>Sample: Batch Process All Indicators in a Category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import pandas as pd</w:t>
        <w:br/>
        <w:t>import importlib</w:t>
        <w:br/>
        <w:t>import os</w:t>
        <w:br/>
        <w:t>import glob</w:t>
        <w:br/>
        <w:br/>
        <w:t>df = pd.read_csv("data/raw/600519.csv")</w:t>
        <w:br/>
        <w:br/>
        <w:t># Auto-import and run all momentum features</w:t>
        <w:br/>
        <w:t>feature_dir = "AMINQT CODES/skills/quant-ohlcv-feature/momentum_feature"</w:t>
        <w:br/>
        <w:t>for pyfile in glob.glob(os.path.join(feature_dir, "*.py")):</w:t>
        <w:br/>
        <w:t xml:space="preserve">    modname = os.path.basename(pyfile).replace(".py", "")</w:t>
        <w:br/>
        <w:t xml:space="preserve">    if modname.startswith("_"):</w:t>
        <w:br/>
        <w:t xml:space="preserve">        continue</w:t>
        <w:br/>
        <w:t xml:space="preserve">    try:</w:t>
        <w:br/>
        <w:t xml:space="preserve">        mod = importlib.import_module(f"momentum_feature.{modname}")</w:t>
        <w:br/>
        <w:t xml:space="preserve">        df = mod.signal(df, n=14, factor_name=modname.lower())</w:t>
        <w:br/>
        <w:t xml:space="preserve">    except Exception as e:</w:t>
        <w:br/>
        <w:t xml:space="preserve">        print(f"SKIP {modname}: {e}")</w:t>
        <w:br/>
        <w:br/>
        <w:t>print(f"Total columns: {len(df.columns)}")</w:t>
      </w:r>
    </w:p>
    <w:p>
      <w:r>
        <w:br w:type="page"/>
      </w:r>
    </w:p>
    <w:p>
      <w:pPr>
        <w:pStyle w:val="Heading1"/>
      </w:pPr>
      <w:r>
        <w:t>2. ohlcpattern</w:t>
      </w:r>
    </w:p>
    <w:p>
      <w:r>
        <w:rPr>
          <w:b w:val="0"/>
          <w:i w:val="0"/>
          <w:sz w:val="22"/>
        </w:rPr>
        <w:t>Detects 40+ candlestick patterns in financial data. Built with pandas for speed and ease of use.</w:t>
      </w:r>
    </w:p>
    <w:p>
      <w:pPr>
        <w:pStyle w:val="Heading2"/>
      </w:pPr>
      <w:r>
        <w:t>Prerequisites</w:t>
      </w:r>
    </w:p>
    <w:p>
      <w:r>
        <w:rPr>
          <w:b w:val="0"/>
          <w:i w:val="0"/>
          <w:sz w:val="22"/>
        </w:rPr>
        <w:t>DataFrame must contain columns: Open, High, Low, Close (capitalized first letter).</w:t>
      </w:r>
    </w:p>
    <w:p>
      <w:pPr>
        <w:pStyle w:val="Heading2"/>
      </w:pPr>
      <w:r>
        <w:t>Sample: Basic Pattern Detection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import pandas as pd</w:t>
        <w:br/>
        <w:t>from ohlcpattern.candlestick import CandlestickPatterns</w:t>
        <w:br/>
        <w:br/>
        <w:t># 1. Load data (ensure columns: Open, High, Low, Close)</w:t>
        <w:br/>
        <w:t>df = pd.read_csv('data/raw/600519.csv')</w:t>
        <w:br/>
        <w:t>df.columns = [c.capitalize() for c in df.columns]  # open -&gt; Open</w:t>
        <w:br/>
        <w:br/>
        <w:t># 2. Initialize pattern detector</w:t>
        <w:br/>
        <w:t>csp = CandlestickPatterns(df)</w:t>
        <w:br/>
        <w:br/>
        <w:t># 3. Add detection category: 'reversal', 'continuation', or 'full'</w:t>
        <w:br/>
        <w:t>csp._add('reversal')</w:t>
        <w:br/>
        <w:br/>
        <w:t># 4. Generate modeling result</w:t>
        <w:br/>
        <w:t>modeling_data = csp.pattern_modeling()</w:t>
        <w:br/>
        <w:br/>
        <w:t># 5. Filter for detected patterns</w:t>
        <w:br/>
        <w:t>detected = modeling_data[modeling_data.model != '']</w:t>
        <w:br/>
        <w:t>print(detected[['Open', 'High', 'Low', 'Close', 'model']])</w:t>
      </w:r>
    </w:p>
    <w:p>
      <w:pPr>
        <w:pStyle w:val="Heading2"/>
      </w:pPr>
      <w:r>
        <w:t>Sample: Full Pattern Scan (All Categories)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import pandas as pd</w:t>
        <w:br/>
        <w:t>from ohlcpattern.candlestick import CandlestickPatterns</w:t>
        <w:br/>
        <w:br/>
        <w:t>df = pd.read_csv('data/raw/600519.csv')</w:t>
        <w:br/>
        <w:t>df.columns = [c.capitalize() for c in df.columns]</w:t>
        <w:br/>
        <w:br/>
        <w:t>csp = CandlestickPatterns(df)</w:t>
        <w:br/>
        <w:t>csp._add('full')  # reversal + continuation</w:t>
        <w:br/>
        <w:t>modeling_data = csp.pattern_modeling()</w:t>
        <w:br/>
        <w:br/>
        <w:t># Count patterns by type</w:t>
        <w:br/>
        <w:t>pattern_counts = modeling_data[modeling_data.model != '']['model'].value_counts()</w:t>
        <w:br/>
        <w:t>print("Detected patterns:")</w:t>
        <w:br/>
        <w:t>print(pattern_counts)</w:t>
        <w:br/>
        <w:br/>
        <w:t># Export results</w:t>
        <w:br/>
        <w:t>modeling_data.to_csv('output/candlestick_patterns.csv', index=False)</w:t>
      </w:r>
    </w:p>
    <w:p>
      <w:pPr>
        <w:pStyle w:val="Heading2"/>
      </w:pPr>
      <w:r>
        <w:t>CLI Usage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Extract patterns from CSV file</w:t>
        <w:br/>
        <w:t>ohlcpattern extract data/raw/600519.csv --output patterns.csv</w:t>
        <w:br/>
        <w:br/>
        <w:t># Show help</w:t>
        <w:br/>
        <w:t>ohlcpattern extract --help</w:t>
        <w:br/>
        <w:br/>
        <w:t># Check version</w:t>
        <w:br/>
        <w:t>ohlcpattern --version</w:t>
      </w:r>
    </w:p>
    <w:p>
      <w:pPr>
        <w:pStyle w:val="Heading2"/>
      </w:pPr>
      <w:r>
        <w:t>Supported Patterns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Bullish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Bearish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Hammer, Inverted Hammer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Shooting Star, Hanging Man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Bullish Engulfing, Piercing, Bullish Harami, Tweezers Bottom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Bearish Engulfing, Dark Cloud, Bearish Harami, Tweezers Top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Triple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Morning Star, Three White Soldiers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Evening Star, Three Black Crows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Continuation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Rising Three Methods, Bullish Gap, Fair Value Gap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Falling Three Methods, Bearish Gap, Neck Pattern</w:t>
            </w:r>
          </w:p>
        </w:tc>
      </w:tr>
    </w:tbl>
    <w:p>
      <w:r>
        <w:br w:type="page"/>
      </w:r>
    </w:p>
    <w:p>
      <w:pPr>
        <w:pStyle w:val="Heading1"/>
      </w:pPr>
      <w:r>
        <w:t>3. aurumq-rl</w:t>
      </w:r>
    </w:p>
    <w:p>
      <w:r>
        <w:rPr>
          <w:b w:val="0"/>
          <w:i w:val="0"/>
          <w:sz w:val="22"/>
        </w:rPr>
        <w:t>Reinforcement learning stock-selection framework for China A-share market. 296 price-volume factors + PPO/A2C/SAC training + ONNX inference pipeline.</w:t>
      </w:r>
    </w:p>
    <w:p>
      <w:pPr>
        <w:pStyle w:val="Heading2"/>
      </w:pPr>
      <w:r>
        <w:t>CLI Commands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Train a model (requires GPU + train dependencies)</w:t>
        <w:br/>
        <w:t>aurumq-rl-train --config configs/default.yaml</w:t>
        <w:br/>
        <w:br/>
        <w:t># Run inference with a trained model (CPU is fine)</w:t>
        <w:br/>
        <w:t>aurumq-rl-infer --model-path models/best.onnx --data data/raw/</w:t>
        <w:br/>
        <w:br/>
        <w:t># Export factor panel to parquet</w:t>
        <w:br/>
        <w:t>aurumq-rl-export --output factor_panel.parquet</w:t>
        <w:br/>
        <w:br/>
        <w:t># CPU-only smoke test (no GPU needed, ~30 seconds)</w:t>
        <w:br/>
        <w:t>cd "AMINQT CODES/skills/aurumq-rl"</w:t>
        <w:br/>
        <w:t>python examples/quickstart.py</w:t>
        <w:br/>
        <w:br/>
        <w:t># Run tests</w:t>
        <w:br/>
        <w:t>cd "AMINQT CODES/skills/aurumq-rl"</w:t>
        <w:br/>
        <w:t>python -m pytest tests/ -v -m smoke</w:t>
      </w:r>
    </w:p>
    <w:p>
      <w:pPr>
        <w:pStyle w:val="Heading2"/>
      </w:pPr>
      <w:r>
        <w:t>Sample: Python API — Quickstart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from aurumq_rl import FactorPanelLoader</w:t>
        <w:br/>
        <w:t>from aurumq_rl.data_loader import FACTOR_COL_PREFIXES</w:t>
        <w:br/>
        <w:br/>
        <w:t># Build a synthetic factor panel for testing</w:t>
        <w:br/>
        <w:t>panel = FactorPanelLoader.build_synthetic(</w:t>
        <w:br/>
        <w:t xml:space="preserve">    n_dates=60, n_stocks=50, n_factors=12,</w:t>
        <w:br/>
        <w:t xml:space="preserve">    forward_period=5, seed=42</w:t>
        <w:br/>
        <w:t>)</w:t>
        <w:br/>
        <w:t>print(f"Factor array shape: {panel.factor_array.shape}")</w:t>
        <w:br/>
        <w:t>print(f"Return array shape: {panel.return_array.shape}")</w:t>
        <w:br/>
        <w:t>print(f"Dates: {panel.dates[0]} .. {panel.dates[-1]}")</w:t>
        <w:br/>
        <w:t>print(f"Factor names: {panel.factor_names[:3]}...")</w:t>
      </w:r>
    </w:p>
    <w:p>
      <w:pPr>
        <w:pStyle w:val="Heading2"/>
      </w:pPr>
      <w:r>
        <w:t>Sample: Run RL Environment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import datetime</w:t>
        <w:br/>
        <w:t>import numpy as np</w:t>
        <w:br/>
        <w:t>from aurumq_rl import FactorPanelLoader</w:t>
        <w:br/>
        <w:t>from aurumq_rl.env import StockPickingConfig, StockPickingEnv</w:t>
        <w:br/>
        <w:br/>
        <w:t># Build panel</w:t>
        <w:br/>
        <w:t>panel = FactorPanelLoader.build_synthetic(</w:t>
        <w:br/>
        <w:t xml:space="preserve">    n_dates=60, n_stocks=50, n_factors=12,</w:t>
        <w:br/>
        <w:t xml:space="preserve">    forward_period=5, seed=42</w:t>
        <w:br/>
        <w:t>)</w:t>
        <w:br/>
        <w:br/>
        <w:t># Configure environment</w:t>
        <w:br/>
        <w:t>config = StockPickingConfig(</w:t>
        <w:br/>
        <w:t xml:space="preserve">    start_date=datetime.date(2022, 1, 1),</w:t>
        <w:br/>
        <w:t xml:space="preserve">    end_date=datetime.date(2022, 12, 31),</w:t>
        <w:br/>
        <w:t xml:space="preserve">    n_factors=12,</w:t>
        <w:br/>
        <w:t xml:space="preserve">    top_k=10,</w:t>
        <w:br/>
        <w:t xml:space="preserve">    forward_period=5,</w:t>
        <w:br/>
        <w:t xml:space="preserve">    cost_bps=20.0,</w:t>
        <w:br/>
        <w:t xml:space="preserve">    turnover_penalty=0.0,</w:t>
        <w:br/>
        <w:t>)</w:t>
        <w:br/>
        <w:br/>
        <w:t># Create environment</w:t>
        <w:br/>
        <w:t>env = StockPickingEnv(</w:t>
        <w:br/>
        <w:t xml:space="preserve">    config=config,</w:t>
        <w:br/>
        <w:t xml:space="preserve">    factor_panel=panel.factor_array,</w:t>
        <w:br/>
        <w:t xml:space="preserve">    return_panel=panel.return_array,</w:t>
        <w:br/>
        <w:t xml:space="preserve">    pct_change_panel=panel.pct_change_array,</w:t>
        <w:br/>
        <w:t xml:space="preserve">    is_st_panel=panel.is_st_array,</w:t>
        <w:br/>
        <w:t xml:space="preserve">    is_suspended_panel=panel.is_suspended_array,</w:t>
        <w:br/>
        <w:t xml:space="preserve">    days_since_ipo_panel=panel.days_since_ipo_array,</w:t>
        <w:br/>
        <w:t>)</w:t>
        <w:br/>
        <w:br/>
        <w:t># Run steps</w:t>
        <w:br/>
        <w:t>obs, _info = env.reset(seed=0)</w:t>
        <w:br/>
        <w:t>for step in range(20):</w:t>
        <w:br/>
        <w:t xml:space="preserve">    action = np.random.uniform(0, 1, size=50).astype(np.float32)</w:t>
        <w:br/>
        <w:t xml:space="preserve">    obs, reward, terminated, truncated, info = env.step(action)</w:t>
        <w:br/>
        <w:t xml:space="preserve">    print(f"Step {step}: reward={reward:+.5f}")</w:t>
        <w:br/>
        <w:t xml:space="preserve">    if terminated or truncated:</w:t>
        <w:br/>
        <w:t xml:space="preserve">        break</w:t>
      </w:r>
    </w:p>
    <w:p>
      <w:pPr>
        <w:pStyle w:val="Heading2"/>
      </w:pPr>
      <w:r>
        <w:t>Sample: Inference with ONNX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from aurumq_rl.scripts.infer import run_inference</w:t>
        <w:br/>
        <w:br/>
        <w:t>results = run_inference(</w:t>
        <w:br/>
        <w:t xml:space="preserve">    model_path="models/best.onnx",</w:t>
        <w:br/>
        <w:t xml:space="preserve">    data_dir="data/raw/"</w:t>
        <w:br/>
        <w:t>)</w:t>
        <w:br/>
        <w:t>print(f"Selected stocks: {results['selected']}")</w:t>
        <w:br/>
        <w:t>print(f"Scores: {results['scores']}")</w:t>
      </w:r>
    </w:p>
    <w:p>
      <w:r>
        <w:br w:type="page"/>
      </w:r>
    </w:p>
    <w:p>
      <w:pPr>
        <w:pStyle w:val="Heading1"/>
      </w:pPr>
      <w:r>
        <w:t>4. quantitative_strategy_mcp</w:t>
      </w:r>
    </w:p>
    <w:p>
      <w:r>
        <w:rPr>
          <w:b w:val="0"/>
          <w:i w:val="0"/>
          <w:sz w:val="22"/>
        </w:rPr>
        <w:t>MCP-based quantitative strategy toolkit: stock data retrieval, factor calculation, backtesting, and stock monitoring.</w:t>
      </w:r>
    </w:p>
    <w:p>
      <w:pPr>
        <w:pStyle w:val="Heading2"/>
      </w:pPr>
      <w:r>
        <w:t>Setup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import sys, os</w:t>
        <w:br/>
        <w:t>sys.path.insert(0, os.path.join(</w:t>
        <w:br/>
        <w:t xml:space="preserve">    "AMINQT CODES", "skills", "quantitative_strategy_mcp", "src"</w:t>
        <w:br/>
        <w:t>))</w:t>
        <w:br/>
        <w:t>os.environ['DB_PATH'] = '/path/to/your/stock_database.db'</w:t>
        <w:br/>
        <w:br/>
        <w:t>from mcp_tools import call_mcp_tool, list_all_tools</w:t>
        <w:br/>
        <w:br/>
        <w:t># List all available tools</w:t>
        <w:br/>
        <w:t>print(list_all_tools())</w:t>
      </w:r>
    </w:p>
    <w:p>
      <w:pPr>
        <w:pStyle w:val="Heading2"/>
      </w:pPr>
      <w:r>
        <w:t>Sample: Get Stock Data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from mcp_tools import call_mcp_tool</w:t>
        <w:br/>
        <w:br/>
        <w:t>result = call_mcp_tool(</w:t>
        <w:br/>
        <w:t xml:space="preserve">    'get_stock_data',</w:t>
        <w:br/>
        <w:t xml:space="preserve">    ts_code='000001.SZ',</w:t>
        <w:br/>
        <w:t xml:space="preserve">    start_date='20240101',</w:t>
        <w:br/>
        <w:t xml:space="preserve">    end_date='20241231'</w:t>
        <w:br/>
        <w:t>)</w:t>
        <w:br/>
        <w:br/>
        <w:t>if result['success']:</w:t>
        <w:br/>
        <w:t xml:space="preserve">    print(f"Got {result['count']} records")</w:t>
        <w:br/>
        <w:t xml:space="preserve">    print(f"First record: {result['data'][0]}")</w:t>
        <w:br/>
        <w:t>else:</w:t>
        <w:br/>
        <w:t xml:space="preserve">    print(f"Error: {result['message']}")</w:t>
      </w:r>
    </w:p>
    <w:p>
      <w:pPr>
        <w:pStyle w:val="Heading2"/>
      </w:pPr>
      <w:r>
        <w:t>Sample: Calculate Factor (RSI)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from mcp_tools import call_mcp_tool</w:t>
        <w:br/>
        <w:br/>
        <w:t># Step 1: Get data</w:t>
        <w:br/>
        <w:t>data_result = call_mcp_tool(</w:t>
        <w:br/>
        <w:t xml:space="preserve">    'get_stock_data',</w:t>
        <w:br/>
        <w:t xml:space="preserve">    ts_code='000001.SZ',</w:t>
        <w:br/>
        <w:t xml:space="preserve">    start_date='20240101',</w:t>
        <w:br/>
        <w:t xml:space="preserve">    end_date='20241231'</w:t>
        <w:br/>
        <w:t>)</w:t>
        <w:br/>
        <w:br/>
        <w:t># Step 2: Calculate RSI factor</w:t>
        <w:br/>
        <w:t>factor_result = call_mcp_tool(</w:t>
        <w:br/>
        <w:t xml:space="preserve">    'calculate_factor',</w:t>
        <w:br/>
        <w:t xml:space="preserve">    data=data_result['data'],</w:t>
        <w:br/>
        <w:t xml:space="preserve">    factor_type='rsi',</w:t>
        <w:br/>
        <w:t xml:space="preserve">    params={'period': 14}</w:t>
        <w:br/>
        <w:t>)</w:t>
        <w:br/>
        <w:br/>
        <w:t>if factor_result['success']:</w:t>
        <w:br/>
        <w:t xml:space="preserve">    print(f"Latest RSI: {factor_result['factor_values'][-1]:.2f}")</w:t>
      </w:r>
    </w:p>
    <w:p>
      <w:pPr>
        <w:pStyle w:val="Heading2"/>
      </w:pPr>
      <w:r>
        <w:t>Sample: Run Backtest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from mcp_tools import call_mcp_tool</w:t>
        <w:br/>
        <w:br/>
        <w:t>result = call_mcp_tool(</w:t>
        <w:br/>
        <w:t xml:space="preserve">    'run_backtest',</w:t>
        <w:br/>
        <w:t xml:space="preserve">    ts_code='000001.SZ',</w:t>
        <w:br/>
        <w:t xml:space="preserve">    start_date='20240101',</w:t>
        <w:br/>
        <w:t xml:space="preserve">    end_date='20241231',</w:t>
        <w:br/>
        <w:t xml:space="preserve">    strategy_type='momentum',</w:t>
        <w:br/>
        <w:t xml:space="preserve">    params={'lookback': 20, 'threshold': 0.02}</w:t>
        <w:br/>
        <w:t>)</w:t>
        <w:br/>
        <w:br/>
        <w:t>if result['success']:</w:t>
        <w:br/>
        <w:t xml:space="preserve">    m = result['metrics']</w:t>
        <w:br/>
        <w:t xml:space="preserve">    print(f"Total Return:  {m['total_return']*100:.1f}%")</w:t>
        <w:br/>
        <w:t xml:space="preserve">    print(f"Annual Return: {m['annual_return']*100:.1f}%")</w:t>
        <w:br/>
        <w:t xml:space="preserve">    print(f"Sharpe Ratio:  {m['sharpe_ratio']:.2f}")</w:t>
        <w:br/>
        <w:t xml:space="preserve">    print(f"Max Drawdown:  {m['max_drawdown']*100:.1f}%")</w:t>
        <w:br/>
        <w:t xml:space="preserve">    print(f"Win Rate:      {m['win_rate']*100:.1f}%")</w:t>
      </w:r>
    </w:p>
    <w:p>
      <w:pPr>
        <w:pStyle w:val="Heading2"/>
      </w:pPr>
      <w:r>
        <w:t>Sample: Monitor Stocks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from mcp_tools import call_mcp_tool</w:t>
        <w:br/>
        <w:br/>
        <w:t>result = call_mcp_tool(</w:t>
        <w:br/>
        <w:t xml:space="preserve">    'monitor_stocks',</w:t>
        <w:br/>
        <w:t xml:space="preserve">    stock_list=['000001.SZ', '000002.SZ', '600036.SH'],</w:t>
        <w:br/>
        <w:t xml:space="preserve">    threshold=0.03  # 3% alert threshold</w:t>
        <w:br/>
        <w:t>)</w:t>
        <w:br/>
        <w:br/>
        <w:t>if result['success']:</w:t>
        <w:br/>
        <w:t xml:space="preserve">    if result['alerts']:</w:t>
        <w:br/>
        <w:t xml:space="preserve">        for alert in result['alerts']:</w:t>
        <w:br/>
        <w:t xml:space="preserve">            print(f"ALERT: {alert['message']}")</w:t>
        <w:br/>
        <w:t xml:space="preserve">    else:</w:t>
        <w:br/>
        <w:t xml:space="preserve">        print("No alerts")</w:t>
      </w:r>
    </w:p>
    <w:p>
      <w:r>
        <w:br w:type="page"/>
      </w:r>
    </w:p>
    <w:p>
      <w:pPr>
        <w:pStyle w:val="Heading1"/>
      </w:pPr>
      <w:r>
        <w:t>5. investagent (Full-Stack AI Investment Agent)</w:t>
      </w:r>
    </w:p>
    <w:p>
      <w:r>
        <w:rPr>
          <w:b w:val="0"/>
          <w:i w:val="0"/>
          <w:sz w:val="22"/>
        </w:rPr>
        <w:t>Integrates 5 research frameworks. Invoke by saying trigger phrases in chat. The AI reads SKILL.md and routes to the correct framework automatically.</w:t>
      </w:r>
    </w:p>
    <w:p>
      <w:pPr>
        <w:pStyle w:val="Heading2"/>
      </w:pPr>
      <w:r>
        <w:t>Invocation: Chat Trigger Phrases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Trigger Phrase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Framework Activated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"Research A-share AI semiconductor"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Serenity -&gt; Buffett -&gt; UZI -&gt; TradingAgents -&gt; QuantDinger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 pipeline report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"Deep analysis of Kweichow Moutai"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Buffett -&gt; UZI -&gt; TradingAgents -&gt; QuantDinger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Stock deep-dive report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"Analyze CPO supply chain bottlenecks"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Serenity (full workflow)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Industry chain map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"Buffett framework analysis of Apple"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Buffett (full analysis)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Value investing report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"Multi-agent analysis of NVDA"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TradingAgents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Multi-agent decision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"Backtest a dual-MA strategy on BTC"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QuantDinger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Backtest PnL curve</w:t>
            </w:r>
          </w:p>
        </w:tc>
      </w:tr>
    </w:tbl>
    <w:p>
      <w:pPr>
        <w:pStyle w:val="Heading2"/>
      </w:pPr>
      <w:r>
        <w:t>Sub-Module: UZI-Skill (22-dim Deep Analysis)</w:t>
      </w:r>
    </w:p>
    <w:p>
      <w:r>
        <w:rPr>
          <w:b w:val="0"/>
          <w:i w:val="0"/>
          <w:sz w:val="22"/>
        </w:rPr>
        <w:t>22-dimensional data collection + 65-person panel scoring + 6 valuation models. Produces Bloomberg-style HTML report.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Command-line invocation</w:t>
        <w:br/>
        <w:t>cd "AMINQT CODES/skills/investagent/skills/uzi-skill"</w:t>
        <w:br/>
        <w:t>python run.py 600519.SH</w:t>
        <w:br/>
        <w:br/>
        <w:t># Output is saved to:</w:t>
        <w:br/>
        <w:t>#   .cache/600519.SH/  (JSON data files)</w:t>
        <w:br/>
        <w:t>#   reports/           (HTML report)</w:t>
      </w:r>
    </w:p>
    <w:p>
      <w:pPr>
        <w:pStyle w:val="Heading2"/>
      </w:pPr>
      <w:r>
        <w:t>Sub-Module: Buffett Skills (Value Investing)</w:t>
      </w:r>
    </w:p>
    <w:p>
      <w:r>
        <w:rPr>
          <w:b w:val="0"/>
          <w:i w:val="0"/>
          <w:sz w:val="22"/>
        </w:rPr>
        <w:t>8-question quick screening + 10-chapter deep analysis. Invoked via chat or SKILL.md.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AI reads the SKILL.md and follows the protocol:</w:t>
        <w:br/>
        <w:t># 1. Read: skills/buffett-skills/skills/buffett/SKILL.md</w:t>
        <w:br/>
        <w:t># 2. Execute 8-question quick screening</w:t>
        <w:br/>
        <w:t># 3. If passed, run 10-chapter deep analysis</w:t>
        <w:br/>
        <w:t># 4. Output: structured value investing report</w:t>
        <w:br/>
        <w:br/>
        <w:t># Chat trigger:</w:t>
        <w:br/>
        <w:t>#   "Use Buffett framework to analyze Apple"</w:t>
        <w:br/>
        <w:t>#   "Buffett screening for 600519"</w:t>
      </w:r>
    </w:p>
    <w:p>
      <w:pPr>
        <w:pStyle w:val="Heading2"/>
      </w:pPr>
      <w:r>
        <w:t>Sub-Module: Serenity Skill (Industry Chain)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AI reads the SKILL.md and follows the workflow:</w:t>
        <w:br/>
        <w:t># 1. Read: skills/serenity-skill/SKILL.md</w:t>
        <w:br/>
        <w:t># 2. Read: skills/serenity-skill/references/deep-research-workflow.md</w:t>
        <w:br/>
        <w:t># 3. Execute 9-step research workflow</w:t>
        <w:br/>
        <w:t># 4. Output: 8-layer value chain map + scarce layers + 20+ company pool</w:t>
        <w:br/>
        <w:br/>
        <w:t># Chat trigger:</w:t>
        <w:br/>
        <w:t>#   "Analyze CPO supply chain bottlenecks"</w:t>
        <w:br/>
        <w:t>#   "Research A-share AI semiconductor sector"</w:t>
      </w:r>
    </w:p>
    <w:p>
      <w:pPr>
        <w:pStyle w:val="Heading2"/>
      </w:pPr>
      <w:r>
        <w:t>Sub-Module: TradingAgents (Multi-Agent Decision)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Requires LLM API key</w:t>
        <w:br/>
        <w:t>cd "AMINQT CODES/skills/investagent/skills/TradingAgents"</w:t>
        <w:br/>
        <w:t>pip install -r requirements.txt</w:t>
        <w:br/>
        <w:br/>
        <w:t># Run multi-agent analysis</w:t>
        <w:br/>
        <w:t>python main.py --ticker NVDA --date 2024-01-15</w:t>
        <w:br/>
        <w:br/>
        <w:t># Chat trigger:</w:t>
        <w:br/>
        <w:t>#   "Multi-agent analysis of NVDA"</w:t>
        <w:br/>
        <w:t>#   "Bull vs bear debate on Kweichow Moutai"</w:t>
      </w:r>
    </w:p>
    <w:p>
      <w:pPr>
        <w:pStyle w:val="Heading2"/>
      </w:pPr>
      <w:r>
        <w:t>Sub-Module: QuantDinger (Backtest Engine)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Docker-based backtest engine</w:t>
        <w:br/>
        <w:t>cd "AMINQT CODES/skills/investagent/skills/QuantDinger"</w:t>
        <w:br/>
        <w:t>docker-compose up -d</w:t>
        <w:br/>
        <w:br/>
        <w:t># Chat trigger:</w:t>
        <w:br/>
        <w:t>#   "Backtest a dual-MA strategy on BTC"</w:t>
        <w:br/>
        <w:t>#   "Write a momentum strategy and test it"</w:t>
      </w:r>
    </w:p>
    <w:p>
      <w:r>
        <w:br w:type="page"/>
      </w:r>
    </w:p>
    <w:p>
      <w:pPr>
        <w:pStyle w:val="Heading1"/>
      </w:pPr>
      <w:r>
        <w:t>6. a-share-selection-strategy</w:t>
      </w:r>
    </w:p>
    <w:p>
      <w:r>
        <w:rPr>
          <w:b w:val="0"/>
          <w:i w:val="0"/>
          <w:sz w:val="22"/>
        </w:rPr>
        <w:t>Reproducible, auditable A-share stock selection workflow. AI reads SKILL.md and routes to the correct task path.</w:t>
      </w:r>
    </w:p>
    <w:p>
      <w:pPr>
        <w:pStyle w:val="Heading2"/>
      </w:pPr>
      <w:r>
        <w:t>Invocation: Chat Trigger Phrases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Trigger Phrase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Task Path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"Today A-share selection"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Full-A strict task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Scan all A-shares, score, filter, rank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"Select low-price stocks"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Low-price short-term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Screen by price thresholds, quick scoring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"Expand stock pool scan"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Full-market scan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Broad market coverage with provenance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"Local scoring with prices.csv"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Local scoring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Validate OHLCV, score candidates locally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"Prediction-derived scoring"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Prediction-derived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 external predictions for scoring</w:t>
            </w:r>
          </w:p>
        </w:tc>
      </w:tr>
    </w:tbl>
    <w:p>
      <w:pPr>
        <w:pStyle w:val="Heading2"/>
      </w:pPr>
      <w:r>
        <w:t>Sample: Run Selection Script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Run today's A-share selection</w:t>
        <w:br/>
        <w:t>cd "AMINQT CODES/skills/a-share-selection-strategy-skill"</w:t>
        <w:br/>
        <w:t>python skills/a-share-selection-strategy/scripts/run_today_a_share_selection.py</w:t>
        <w:br/>
        <w:br/>
        <w:t># Run with specific symbols</w:t>
        <w:br/>
        <w:t>python scripts/run_today_a_share_selection.py \</w:t>
        <w:br/>
        <w:t xml:space="preserve">    --history-source akshare \</w:t>
        <w:br/>
        <w:t xml:space="preserve">    --symbols 000001.SZ,000002.SZ,600519.SH</w:t>
        <w:br/>
        <w:br/>
        <w:t># Run with local prices file</w:t>
        <w:br/>
        <w:t>python scripts/run_today_a_share_selection.py \</w:t>
        <w:br/>
        <w:t xml:space="preserve">    --prices-input prices.csv</w:t>
        <w:br/>
        <w:br/>
        <w:t># Score candidates only (no full scan)</w:t>
        <w:br/>
        <w:t>python scripts/score_candidates.py \</w:t>
        <w:br/>
        <w:t xml:space="preserve">    --input prices.csv \</w:t>
        <w:br/>
        <w:t xml:space="preserve">    --mode generic</w:t>
        <w:br/>
        <w:br/>
        <w:t># Validate OHLCV data</w:t>
        <w:br/>
        <w:t>python scripts/validate_ohlcv.py \</w:t>
        <w:br/>
        <w:t xml:space="preserve">    --input prices.csv</w:t>
      </w:r>
    </w:p>
    <w:p>
      <w:pPr>
        <w:pStyle w:val="Heading2"/>
      </w:pPr>
      <w:r>
        <w:t>Key Artifacts Produced</w:t>
      </w:r>
    </w:p>
    <w:p>
      <w:pPr>
        <w:pStyle w:val="ListBullet"/>
      </w:pPr>
      <w:r>
        <w:rPr>
          <w:b/>
          <w:sz w:val="22"/>
        </w:rPr>
        <w:t xml:space="preserve">run_manifest.json — </w:t>
      </w:r>
      <w:r>
        <w:rPr>
          <w:sz w:val="22"/>
        </w:rPr>
        <w:t>Execution manifest with full provenance</w:t>
      </w:r>
    </w:p>
    <w:p>
      <w:pPr>
        <w:pStyle w:val="ListBullet"/>
      </w:pPr>
      <w:r>
        <w:rPr>
          <w:b/>
          <w:sz w:val="22"/>
        </w:rPr>
        <w:t xml:space="preserve">summary.json — </w:t>
      </w:r>
      <w:r>
        <w:rPr>
          <w:sz w:val="22"/>
        </w:rPr>
        <w:t>Summary with execution path, coverage, failures</w:t>
      </w:r>
    </w:p>
    <w:p>
      <w:pPr>
        <w:pStyle w:val="ListBullet"/>
      </w:pPr>
      <w:r>
        <w:rPr>
          <w:b/>
          <w:sz w:val="22"/>
        </w:rPr>
        <w:t xml:space="preserve">candidates.csv — </w:t>
      </w:r>
      <w:r>
        <w:rPr>
          <w:sz w:val="22"/>
        </w:rPr>
        <w:t>Final ranked candidate list</w:t>
      </w:r>
    </w:p>
    <w:p>
      <w:pPr>
        <w:pStyle w:val="ListBullet"/>
      </w:pPr>
      <w:r>
        <w:rPr>
          <w:b/>
          <w:sz w:val="22"/>
        </w:rPr>
        <w:t xml:space="preserve">diagnostics.csv — </w:t>
      </w:r>
      <w:r>
        <w:rPr>
          <w:sz w:val="22"/>
        </w:rPr>
        <w:t>Per-symbol diagnostics and gate results</w:t>
      </w:r>
    </w:p>
    <w:p>
      <w:pPr>
        <w:pStyle w:val="ListBullet"/>
      </w:pPr>
      <w:r>
        <w:rPr>
          <w:b/>
          <w:sz w:val="22"/>
        </w:rPr>
        <w:t xml:space="preserve">report.html — </w:t>
      </w:r>
      <w:r>
        <w:rPr>
          <w:sz w:val="22"/>
        </w:rPr>
        <w:t>Human-readable HTML report</w:t>
      </w:r>
    </w:p>
    <w:p>
      <w:r>
        <w:br w:type="page"/>
      </w:r>
    </w:p>
    <w:p>
      <w:pPr>
        <w:pStyle w:val="Heading1"/>
      </w:pPr>
      <w:r>
        <w:t>7. Project Built-in Skills</w:t>
      </w:r>
    </w:p>
    <w:p>
      <w:r>
        <w:rPr>
          <w:b w:val="0"/>
          <w:i w:val="0"/>
          <w:sz w:val="22"/>
        </w:rPr>
        <w:t>These skills live in the project root skills/ folder. The AI assistant loads them automatically based on task context.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Skill File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quant-factor-engineering.md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Writing factor_engine.py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MACD/KDJ/BOLL/RSI specs, derivative features, sliding window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quant-data-pipeline.md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Writing data_loader.py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akshare column mapping, incremental update, data validation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risk-circuit-breaker.md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Writing risk_filter.py / executor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3-layer risk control, circuit breaker, T+1, audit log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verify-before-done.md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Before claiming "done"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 run verification commands and show evidence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graph-to-vector.md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K-line graph vectorization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paths: matrix, CNN, patterns, graph embedding</w:t>
            </w:r>
          </w:p>
        </w:tc>
      </w:tr>
    </w:tbl>
    <w:p>
      <w:pPr>
        <w:pStyle w:val="Heading2"/>
      </w:pPr>
      <w:r>
        <w:t>How AI Loads These Skills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The AI assistant reads skills/README.md at session start</w:t>
        <w:br/>
        <w:t># Then loads relevant skill based on the current task:</w:t>
        <w:br/>
        <w:br/>
        <w:t># Example: When you ask "implement MACD indicator"</w:t>
        <w:br/>
        <w:t># AI detects: factor engineering task</w:t>
        <w:br/>
        <w:t># AI loads: skills/quant-factor-engineering.md</w:t>
        <w:br/>
        <w:t># AI follows: the checklist in that file</w:t>
        <w:br/>
        <w:br/>
        <w:t># Example: When you ask "download stock data"</w:t>
        <w:br/>
        <w:t># AI detects: data pipeline task</w:t>
        <w:br/>
        <w:t># AI loads: skills/quant-data-pipeline.md</w:t>
        <w:br/>
        <w:t># AI follows: column mapping rules + validation checklist</w:t>
        <w:br/>
        <w:br/>
        <w:t># Example: When AI says "I'm done"</w:t>
        <w:br/>
        <w:t># AI must load: skills/verify-before-done.md</w:t>
        <w:br/>
        <w:t># AI must: run verification commands, show output, then claim done</w:t>
      </w:r>
    </w:p>
    <w:p>
      <w:r>
        <w:br w:type="page"/>
      </w:r>
    </w:p>
    <w:p>
      <w:pPr>
        <w:pStyle w:val="Heading1"/>
      </w:pPr>
      <w:r>
        <w:t>8. Quick Reference Card</w:t>
      </w:r>
    </w:p>
    <w:p>
      <w:pPr>
        <w:pStyle w:val="Heading2"/>
      </w:pPr>
      <w:r>
        <w:t>Python Libraries — One-Line Import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quant-ohlcv-feature (335+ indicators)</w:t>
        <w:br/>
        <w:t>from momentum_feature.Rsi import signal as rsi; df = rsi(df, 14, "rsi_14")</w:t>
        <w:br/>
        <w:br/>
        <w:t># ohlcpattern (40+ candlestick patterns)</w:t>
        <w:br/>
        <w:t>from ohlcpattern.candlestick import CandlestickPatterns; csp = CandlestickPatterns(df)</w:t>
        <w:br/>
        <w:br/>
        <w:t># aurumq-rl (RL stock selection)</w:t>
        <w:br/>
        <w:t>from aurumq_rl import FactorPanelLoader; panel = FactorPanelLoader.build_synthetic(60, 50, 12)</w:t>
        <w:br/>
        <w:br/>
        <w:t># quantitative_strategy_mcp (MCP tools)</w:t>
        <w:br/>
        <w:t>from mcp_tools import call_mcp_tool; result = call_mcp_tool("get_stock_data", ts_code="000001.SZ")</w:t>
      </w:r>
    </w:p>
    <w:p>
      <w:pPr>
        <w:pStyle w:val="Heading2"/>
      </w:pPr>
      <w:r>
        <w:t>CLI Commands — One-Line Run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aurumq-rl train</w:t>
        <w:br/>
        <w:t>aurumq-rl-train --config configs/default.yaml</w:t>
        <w:br/>
        <w:br/>
        <w:t># aurumq-rl inference</w:t>
        <w:br/>
        <w:t>aurumq-rl-infer --model-path models/best.onnx --data data/raw/</w:t>
        <w:br/>
        <w:br/>
        <w:t># aurumq-rl quickstart (CPU, 30s)</w:t>
        <w:br/>
        <w:t>python "AMINQT CODES/skills/aurumq-rl/examples/quickstart.py"</w:t>
        <w:br/>
        <w:br/>
        <w:t># ohlcpattern CLI</w:t>
        <w:br/>
        <w:t>ohlcpattern extract data/raw/600519.csv --output patterns.csv</w:t>
        <w:br/>
        <w:br/>
        <w:t># a-share-selection-strategy</w:t>
        <w:br/>
        <w:t>python "AMINQT CODES/skills/a-share-selection-strategy-skill/skills/a-share-selection-strategy/scripts/run_today_a_share_selection.py"</w:t>
        <w:br/>
        <w:br/>
        <w:t># uzi-skill deep analysis</w:t>
        <w:br/>
        <w:t>python "AMINQT CODES/skills/investagent/skills/uzi-skill/run.py" 600519.SH</w:t>
        <w:br/>
        <w:br/>
        <w:t># TradingAgents multi-agent</w:t>
        <w:br/>
        <w:t>python "AMINQT CODES/skills/investagent/skills/TradingAgents/main.py" --ticker NVDA --date 2024-01-15</w:t>
      </w:r>
    </w:p>
    <w:p>
      <w:pPr>
        <w:pStyle w:val="Heading2"/>
      </w:pPr>
      <w:r>
        <w:t>AI Skill Triggers — Say These in Chat</w:t>
      </w:r>
    </w:p>
    <w:p>
      <w:pPr>
        <w:spacing w:before="80" w:after="160"/>
        <w:ind w:left="432"/>
        <w:shd w:fill="F5F5F5"/>
      </w:pPr>
      <w:r>
        <w:rPr>
          <w:rFonts w:ascii="Consolas" w:hAnsi="Consolas"/>
          <w:color w:val="2E2E2E"/>
          <w:sz w:val="18"/>
        </w:rPr>
        <w:t># investagent (full-stack research)</w:t>
        <w:br/>
        <w:t>"Research A-share AI semiconductor sector"</w:t>
        <w:br/>
        <w:t>"Deep analysis of Kweichow Moutai"</w:t>
        <w:br/>
        <w:t>"Buffett framework analysis of Apple"</w:t>
        <w:br/>
        <w:t>"Multi-agent analysis of NVDA"</w:t>
        <w:br/>
        <w:t>"Backtest a dual-MA strategy on BTC"</w:t>
        <w:br/>
        <w:br/>
        <w:t># a-share-selection-strategy</w:t>
        <w:br/>
        <w:t>"Today A-share selection"</w:t>
        <w:br/>
        <w:t>"Select low-price stocks"</w:t>
        <w:br/>
        <w:t>"Expand stock pool scan"</w:t>
        <w:br/>
        <w:t>"Local scoring with prices.csv"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