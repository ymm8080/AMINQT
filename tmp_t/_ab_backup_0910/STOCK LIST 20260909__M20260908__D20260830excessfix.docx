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 LIST 20260909 · module M20260908__D20260830excessfix</w:t>
      </w:r>
    </w:p>
    <w:p>
      <w:pPr>
        <w:pStyle w:val="Heading1"/>
      </w:pPr>
      <w:r>
        <w:t>合并短名单 · 集成决策清单</w:t>
      </w:r>
    </w:p>
    <w:p>
      <w:r>
        <w:t>rank=score_w 降序 (预期涨幅×达到概率加权, T+3 主视界短持) · systems=命中模块(共现=双系统) · T5=该股是否入选交付T-10内紧top-5 · 仅保留 T+3 预期涨幅&gt;0 的股 · 每视界(T+2/3/5/10) 预期涨幅(MFE)=最新score经OOS每股独立线性校准的今后表现, 每股唯一; 达到概率=逐股自然概率 P(该股达到固定绝对目标), 每股唯一真值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rank</w:t>
            </w:r>
          </w:p>
        </w:tc>
        <w:tc>
          <w:tcPr>
            <w:tcW w:type="dxa" w:w="576"/>
          </w:tcPr>
          <w:p>
            <w:r>
              <w:t>symbol</w:t>
            </w:r>
          </w:p>
        </w:tc>
        <w:tc>
          <w:tcPr>
            <w:tcW w:type="dxa" w:w="576"/>
          </w:tcPr>
          <w:p>
            <w:r>
              <w:t>board</w:t>
            </w:r>
          </w:p>
        </w:tc>
        <w:tc>
          <w:tcPr>
            <w:tcW w:type="dxa" w:w="576"/>
          </w:tcPr>
          <w:p>
            <w:r>
              <w:t>module</w:t>
            </w:r>
          </w:p>
        </w:tc>
        <w:tc>
          <w:tcPr>
            <w:tcW w:type="dxa" w:w="576"/>
          </w:tcPr>
          <w:p>
            <w:r>
              <w:t>score</w:t>
            </w:r>
          </w:p>
        </w:tc>
        <w:tc>
          <w:tcPr>
            <w:tcW w:type="dxa" w:w="576"/>
          </w:tcPr>
          <w:p>
            <w:r>
              <w:t>score_w</w:t>
            </w:r>
          </w:p>
        </w:tc>
        <w:tc>
          <w:tcPr>
            <w:tcW w:type="dxa" w:w="576"/>
          </w:tcPr>
          <w:p>
            <w:r>
              <w:t>in_t5</w:t>
            </w:r>
          </w:p>
        </w:tc>
        <w:tc>
          <w:tcPr>
            <w:tcW w:type="dxa" w:w="576"/>
          </w:tcPr>
          <w:p>
            <w:r>
              <w:t>过门</w:t>
            </w:r>
          </w:p>
        </w:tc>
        <w:tc>
          <w:tcPr>
            <w:tcW w:type="dxa" w:w="576"/>
          </w:tcPr>
          <w:p>
            <w:r>
              <w:t>stall_flag</w:t>
            </w:r>
          </w:p>
        </w:tc>
        <w:tc>
          <w:tcPr>
            <w:tcW w:type="dxa" w:w="576"/>
          </w:tcPr>
          <w:p>
            <w:r>
              <w:t>pred_mag_3d</w:t>
            </w:r>
          </w:p>
        </w:tc>
        <w:tc>
          <w:tcPr>
            <w:tcW w:type="dxa" w:w="576"/>
          </w:tcPr>
          <w:p>
            <w:r>
              <w:t>pred_prob_3d</w:t>
            </w:r>
          </w:p>
        </w:tc>
        <w:tc>
          <w:tcPr>
            <w:tcW w:type="dxa" w:w="576"/>
          </w:tcPr>
          <w:p>
            <w:r>
              <w:t>pred_mag_5d</w:t>
            </w:r>
          </w:p>
        </w:tc>
        <w:tc>
          <w:tcPr>
            <w:tcW w:type="dxa" w:w="576"/>
          </w:tcPr>
          <w:p>
            <w:r>
              <w:t>pred_prob_5d</w:t>
            </w:r>
          </w:p>
        </w:tc>
        <w:tc>
          <w:tcPr>
            <w:tcW w:type="dxa" w:w="576"/>
          </w:tcPr>
          <w:p>
            <w:r>
              <w:t>pred_mag_10d</w:t>
            </w:r>
          </w:p>
        </w:tc>
        <w:tc>
          <w:tcPr>
            <w:tcW w:type="dxa" w:w="576"/>
          </w:tcPr>
          <w:p>
            <w:r>
              <w:t>pred_prob_10d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603059</w:t>
            </w:r>
          </w:p>
        </w:tc>
        <w:tc>
          <w:tcPr>
            <w:tcW w:type="dxa" w:w="576"/>
          </w:tcPr>
          <w:p>
            <w:r>
              <w:t>主板</w:t>
            </w:r>
          </w:p>
        </w:tc>
        <w:tc>
          <w:tcPr>
            <w:tcW w:type="dxa" w:w="576"/>
          </w:tcPr>
          <w:p>
            <w:r>
              <w:t>fusion</w:t>
            </w:r>
          </w:p>
        </w:tc>
        <w:tc>
          <w:tcPr>
            <w:tcW w:type="dxa" w:w="576"/>
          </w:tcPr>
          <w:p>
            <w:r>
              <w:t>0.9163</w:t>
            </w:r>
          </w:p>
        </w:tc>
        <w:tc>
          <w:tcPr>
            <w:tcW w:type="dxa" w:w="576"/>
          </w:tcPr>
          <w:p>
            <w:r>
              <w:t>0.4253</w:t>
            </w:r>
          </w:p>
        </w:tc>
        <w:tc>
          <w:tcPr>
            <w:tcW w:type="dxa" w:w="576"/>
          </w:tcPr>
          <w:p>
            <w:r>
              <w:t>Y</w:t>
            </w:r>
          </w:p>
        </w:tc>
        <w:tc>
          <w:tcPr>
            <w:tcW w:type="dxa" w:w="576"/>
          </w:tcPr>
          <w:p>
            <w:r>
              <w:t>是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+3.2%</w:t>
            </w:r>
          </w:p>
        </w:tc>
        <w:tc>
          <w:tcPr>
            <w:tcW w:type="dxa" w:w="576"/>
          </w:tcPr>
          <w:p>
            <w:r>
              <w:t>53%</w:t>
            </w:r>
          </w:p>
        </w:tc>
        <w:tc>
          <w:tcPr>
            <w:tcW w:type="dxa" w:w="576"/>
          </w:tcPr>
          <w:p>
            <w:r>
              <w:t>+3.1%</w:t>
            </w:r>
          </w:p>
        </w:tc>
        <w:tc>
          <w:tcPr>
            <w:tcW w:type="dxa" w:w="576"/>
          </w:tcPr>
          <w:p>
            <w:r>
              <w:t>51%</w:t>
            </w:r>
          </w:p>
        </w:tc>
        <w:tc>
          <w:tcPr>
            <w:tcW w:type="dxa" w:w="576"/>
          </w:tcPr>
          <w:p>
            <w:r>
              <w:t>+7.8%</w:t>
            </w:r>
          </w:p>
        </w:tc>
        <w:tc>
          <w:tcPr>
            <w:tcW w:type="dxa" w:w="576"/>
          </w:tcPr>
          <w:p>
            <w:r>
              <w:t>52%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603136</w:t>
            </w:r>
          </w:p>
        </w:tc>
        <w:tc>
          <w:tcPr>
            <w:tcW w:type="dxa" w:w="576"/>
          </w:tcPr>
          <w:p>
            <w:r>
              <w:t>主板</w:t>
            </w:r>
          </w:p>
        </w:tc>
        <w:tc>
          <w:tcPr>
            <w:tcW w:type="dxa" w:w="576"/>
          </w:tcPr>
          <w:p>
            <w:r>
              <w:t>sniper</w:t>
            </w:r>
          </w:p>
        </w:tc>
        <w:tc>
          <w:tcPr>
            <w:tcW w:type="dxa" w:w="576"/>
          </w:tcPr>
          <w:p>
            <w:r>
              <w:t>0.9610</w:t>
            </w:r>
          </w:p>
        </w:tc>
        <w:tc>
          <w:tcPr>
            <w:tcW w:type="dxa" w:w="576"/>
          </w:tcPr>
          <w:p>
            <w:r>
              <w:t>0.4310</w:t>
            </w:r>
          </w:p>
        </w:tc>
        <w:tc>
          <w:tcPr>
            <w:tcW w:type="dxa" w:w="576"/>
          </w:tcPr>
          <w:p>
            <w:r>
              <w:t>Y</w:t>
            </w:r>
          </w:p>
        </w:tc>
        <w:tc>
          <w:tcPr>
            <w:tcW w:type="dxa" w:w="576"/>
          </w:tcPr>
          <w:p>
            <w:r>
              <w:t>是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+4.2%</w:t>
            </w:r>
          </w:p>
        </w:tc>
        <w:tc>
          <w:tcPr>
            <w:tcW w:type="dxa" w:w="576"/>
          </w:tcPr>
          <w:p>
            <w:r>
              <w:t>50%</w:t>
            </w:r>
          </w:p>
        </w:tc>
        <w:tc>
          <w:tcPr>
            <w:tcW w:type="dxa" w:w="576"/>
          </w:tcPr>
          <w:p>
            <w:r>
              <w:t>+5.2%</w:t>
            </w:r>
          </w:p>
        </w:tc>
        <w:tc>
          <w:tcPr>
            <w:tcW w:type="dxa" w:w="576"/>
          </w:tcPr>
          <w:p>
            <w:r>
              <w:t>51%</w:t>
            </w:r>
          </w:p>
        </w:tc>
        <w:tc>
          <w:tcPr>
            <w:tcW w:type="dxa" w:w="576"/>
          </w:tcPr>
          <w:p>
            <w:r>
              <w:t>+8.3%</w:t>
            </w:r>
          </w:p>
        </w:tc>
        <w:tc>
          <w:tcPr>
            <w:tcW w:type="dxa" w:w="576"/>
          </w:tcPr>
          <w:p>
            <w:r>
              <w:t>53%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600148</w:t>
            </w:r>
          </w:p>
        </w:tc>
        <w:tc>
          <w:tcPr>
            <w:tcW w:type="dxa" w:w="576"/>
          </w:tcPr>
          <w:p>
            <w:r>
              <w:t>主板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0.9029</w:t>
            </w:r>
          </w:p>
        </w:tc>
        <w:tc>
          <w:tcPr>
            <w:tcW w:type="dxa" w:w="576"/>
          </w:tcPr>
          <w:p>
            <w:r>
              <w:t>0.5258</w:t>
            </w:r>
          </w:p>
        </w:tc>
        <w:tc>
          <w:tcPr>
            <w:tcW w:type="dxa" w:w="576"/>
          </w:tcPr>
          <w:p>
            <w:r>
              <w:t>Y</w:t>
            </w:r>
          </w:p>
        </w:tc>
        <w:tc>
          <w:tcPr>
            <w:tcW w:type="dxa" w:w="576"/>
          </w:tcPr>
          <w:p>
            <w:r>
              <w:t>是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+4.8%</w:t>
            </w:r>
          </w:p>
        </w:tc>
        <w:tc>
          <w:tcPr>
            <w:tcW w:type="dxa" w:w="576"/>
          </w:tcPr>
          <w:p>
            <w:r>
              <w:t>52%</w:t>
            </w:r>
          </w:p>
        </w:tc>
        <w:tc>
          <w:tcPr>
            <w:tcW w:type="dxa" w:w="576"/>
          </w:tcPr>
          <w:p>
            <w:r>
              <w:t>+6.1%</w:t>
            </w:r>
          </w:p>
        </w:tc>
        <w:tc>
          <w:tcPr>
            <w:tcW w:type="dxa" w:w="576"/>
          </w:tcPr>
          <w:p>
            <w:r>
              <w:t>51%</w:t>
            </w:r>
          </w:p>
        </w:tc>
        <w:tc>
          <w:tcPr>
            <w:tcW w:type="dxa" w:w="576"/>
          </w:tcPr>
          <w:p>
            <w:r>
              <w:t>+7.6%</w:t>
            </w:r>
          </w:p>
        </w:tc>
        <w:tc>
          <w:tcPr>
            <w:tcW w:type="dxa" w:w="576"/>
          </w:tcPr>
          <w:p>
            <w:r>
              <w:t>53%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603230</w:t>
            </w:r>
          </w:p>
        </w:tc>
        <w:tc>
          <w:tcPr>
            <w:tcW w:type="dxa" w:w="576"/>
          </w:tcPr>
          <w:p>
            <w:r>
              <w:t>主板</w:t>
            </w:r>
          </w:p>
        </w:tc>
        <w:tc>
          <w:tcPr>
            <w:tcW w:type="dxa" w:w="576"/>
          </w:tcPr>
          <w:p>
            <w:r>
              <w:t>fusion</w:t>
            </w:r>
          </w:p>
        </w:tc>
        <w:tc>
          <w:tcPr>
            <w:tcW w:type="dxa" w:w="576"/>
          </w:tcPr>
          <w:p>
            <w:r>
              <w:t>0.9169</w:t>
            </w:r>
          </w:p>
        </w:tc>
        <w:tc>
          <w:tcPr>
            <w:tcW w:type="dxa" w:w="576"/>
          </w:tcPr>
          <w:p>
            <w:r>
              <w:t>0.5580</w:t>
            </w:r>
          </w:p>
        </w:tc>
        <w:tc>
          <w:tcPr>
            <w:tcW w:type="dxa" w:w="576"/>
          </w:tcPr>
          <w:p>
            <w:r>
              <w:t>Y</w:t>
            </w:r>
          </w:p>
        </w:tc>
        <w:tc>
          <w:tcPr>
            <w:tcW w:type="dxa" w:w="576"/>
          </w:tcPr>
          <w:p>
            <w:r>
              <w:t>是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+5.2%</w:t>
            </w:r>
          </w:p>
        </w:tc>
        <w:tc>
          <w:tcPr>
            <w:tcW w:type="dxa" w:w="576"/>
          </w:tcPr>
          <w:p>
            <w:r>
              <w:t>53%</w:t>
            </w:r>
          </w:p>
        </w:tc>
        <w:tc>
          <w:tcPr>
            <w:tcW w:type="dxa" w:w="576"/>
          </w:tcPr>
          <w:p>
            <w:r>
              <w:t>+6.3%</w:t>
            </w:r>
          </w:p>
        </w:tc>
        <w:tc>
          <w:tcPr>
            <w:tcW w:type="dxa" w:w="576"/>
          </w:tcPr>
          <w:p>
            <w:r>
              <w:t>51%</w:t>
            </w:r>
          </w:p>
        </w:tc>
        <w:tc>
          <w:tcPr>
            <w:tcW w:type="dxa" w:w="576"/>
          </w:tcPr>
          <w:p>
            <w:r>
              <w:t>+7.8%</w:t>
            </w:r>
          </w:p>
        </w:tc>
        <w:tc>
          <w:tcPr>
            <w:tcW w:type="dxa" w:w="576"/>
          </w:tcPr>
          <w:p>
            <w:r>
              <w:t>52%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600802</w:t>
            </w:r>
          </w:p>
        </w:tc>
        <w:tc>
          <w:tcPr>
            <w:tcW w:type="dxa" w:w="576"/>
          </w:tcPr>
          <w:p>
            <w:r>
              <w:t>主板</w:t>
            </w:r>
          </w:p>
        </w:tc>
        <w:tc>
          <w:tcPr>
            <w:tcW w:type="dxa" w:w="576"/>
          </w:tcPr>
          <w:p>
            <w:r>
              <w:t>sniper</w:t>
            </w:r>
          </w:p>
        </w:tc>
        <w:tc>
          <w:tcPr>
            <w:tcW w:type="dxa" w:w="576"/>
          </w:tcPr>
          <w:p>
            <w:r>
              <w:t>0.9295</w:t>
            </w:r>
          </w:p>
        </w:tc>
        <w:tc>
          <w:tcPr>
            <w:tcW w:type="dxa" w:w="576"/>
          </w:tcPr>
          <w:p>
            <w:r>
              <w:t>0.3405</w:t>
            </w:r>
          </w:p>
        </w:tc>
        <w:tc>
          <w:tcPr>
            <w:tcW w:type="dxa" w:w="576"/>
          </w:tcPr>
          <w:p>
            <w:r>
              <w:t>Y</w:t>
            </w:r>
          </w:p>
        </w:tc>
        <w:tc>
          <w:tcPr>
            <w:tcW w:type="dxa" w:w="576"/>
          </w:tcPr>
          <w:p>
            <w:r>
              <w:t>是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+2.4%</w:t>
            </w:r>
          </w:p>
        </w:tc>
        <w:tc>
          <w:tcPr>
            <w:tcW w:type="dxa" w:w="576"/>
          </w:tcPr>
          <w:p>
            <w:r>
              <w:t>51%</w:t>
            </w:r>
          </w:p>
        </w:tc>
        <w:tc>
          <w:tcPr>
            <w:tcW w:type="dxa" w:w="576"/>
          </w:tcPr>
          <w:p>
            <w:r>
              <w:t>+2.8%</w:t>
            </w:r>
          </w:p>
        </w:tc>
        <w:tc>
          <w:tcPr>
            <w:tcW w:type="dxa" w:w="576"/>
          </w:tcPr>
          <w:p>
            <w:r>
              <w:t>51%</w:t>
            </w:r>
          </w:p>
        </w:tc>
        <w:tc>
          <w:tcPr>
            <w:tcW w:type="dxa" w:w="576"/>
          </w:tcPr>
          <w:p>
            <w:r>
              <w:t>+7.9%</w:t>
            </w:r>
          </w:p>
        </w:tc>
        <w:tc>
          <w:tcPr>
            <w:tcW w:type="dxa" w:w="576"/>
          </w:tcPr>
          <w:p>
            <w:r>
              <w:t>53%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>
            <w:r>
              <w:t>300824</w:t>
            </w:r>
          </w:p>
        </w:tc>
        <w:tc>
          <w:tcPr>
            <w:tcW w:type="dxa" w:w="576"/>
          </w:tcPr>
          <w:p>
            <w:r>
              <w:t>双创(创业板+科创板)</w:t>
            </w:r>
          </w:p>
        </w:tc>
        <w:tc>
          <w:tcPr>
            <w:tcW w:type="dxa" w:w="576"/>
          </w:tcPr>
          <w:p>
            <w:r>
              <w:t>fusion+sniper</w:t>
            </w:r>
          </w:p>
        </w:tc>
        <w:tc>
          <w:tcPr>
            <w:tcW w:type="dxa" w:w="576"/>
          </w:tcPr>
          <w:p>
            <w:r>
              <w:t>0.9467</w:t>
            </w:r>
          </w:p>
        </w:tc>
        <w:tc>
          <w:tcPr>
            <w:tcW w:type="dxa" w:w="576"/>
          </w:tcPr>
          <w:p>
            <w:r>
              <w:t>0.2793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未过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+3.5%</w:t>
            </w:r>
          </w:p>
        </w:tc>
        <w:tc>
          <w:tcPr>
            <w:tcW w:type="dxa" w:w="576"/>
          </w:tcPr>
          <w:p>
            <w:r>
              <w:t>49%</w:t>
            </w:r>
          </w:p>
        </w:tc>
        <w:tc>
          <w:tcPr>
            <w:tcW w:type="dxa" w:w="576"/>
          </w:tcPr>
          <w:p>
            <w:r>
              <w:t>+4.1%</w:t>
            </w:r>
          </w:p>
        </w:tc>
        <w:tc>
          <w:tcPr>
            <w:tcW w:type="dxa" w:w="576"/>
          </w:tcPr>
          <w:p>
            <w:r>
              <w:t>49%</w:t>
            </w:r>
          </w:p>
        </w:tc>
        <w:tc>
          <w:tcPr>
            <w:tcW w:type="dxa" w:w="576"/>
          </w:tcPr>
          <w:p>
            <w:r>
              <w:t>+8.4%</w:t>
            </w:r>
          </w:p>
        </w:tc>
        <w:tc>
          <w:tcPr>
            <w:tcW w:type="dxa" w:w="576"/>
          </w:tcPr>
          <w:p>
            <w:r>
              <w:t>48%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76"/>
          </w:tcPr>
          <w:p>
            <w:r>
              <w:t>000789</w:t>
            </w:r>
          </w:p>
        </w:tc>
        <w:tc>
          <w:tcPr>
            <w:tcW w:type="dxa" w:w="576"/>
          </w:tcPr>
          <w:p>
            <w:r>
              <w:t>主板</w:t>
            </w:r>
          </w:p>
        </w:tc>
        <w:tc>
          <w:tcPr>
            <w:tcW w:type="dxa" w:w="576"/>
          </w:tcPr>
          <w:p>
            <w:r>
              <w:t>fusion</w:t>
            </w:r>
          </w:p>
        </w:tc>
        <w:tc>
          <w:tcPr>
            <w:tcW w:type="dxa" w:w="576"/>
          </w:tcPr>
          <w:p>
            <w:r>
              <w:t>0.9155</w:t>
            </w:r>
          </w:p>
        </w:tc>
        <w:tc>
          <w:tcPr>
            <w:tcW w:type="dxa" w:w="576"/>
          </w:tcPr>
          <w:p>
            <w:r>
              <w:t>0.5600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是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+5.2%</w:t>
            </w:r>
          </w:p>
        </w:tc>
        <w:tc>
          <w:tcPr>
            <w:tcW w:type="dxa" w:w="576"/>
          </w:tcPr>
          <w:p>
            <w:r>
              <w:t>53%</w:t>
            </w:r>
          </w:p>
        </w:tc>
        <w:tc>
          <w:tcPr>
            <w:tcW w:type="dxa" w:w="576"/>
          </w:tcPr>
          <w:p>
            <w:r>
              <w:t>+6.3%</w:t>
            </w:r>
          </w:p>
        </w:tc>
        <w:tc>
          <w:tcPr>
            <w:tcW w:type="dxa" w:w="576"/>
          </w:tcPr>
          <w:p>
            <w:r>
              <w:t>51%</w:t>
            </w:r>
          </w:p>
        </w:tc>
        <w:tc>
          <w:tcPr>
            <w:tcW w:type="dxa" w:w="576"/>
          </w:tcPr>
          <w:p>
            <w:r>
              <w:t>+7.8%</w:t>
            </w:r>
          </w:p>
        </w:tc>
        <w:tc>
          <w:tcPr>
            <w:tcW w:type="dxa" w:w="576"/>
          </w:tcPr>
          <w:p>
            <w:r>
              <w:t>52%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576"/>
          </w:tcPr>
          <w:p>
            <w:r>
              <w:t>001278</w:t>
            </w:r>
          </w:p>
        </w:tc>
        <w:tc>
          <w:tcPr>
            <w:tcW w:type="dxa" w:w="576"/>
          </w:tcPr>
          <w:p>
            <w:r>
              <w:t>主板</w:t>
            </w:r>
          </w:p>
        </w:tc>
        <w:tc>
          <w:tcPr>
            <w:tcW w:type="dxa" w:w="576"/>
          </w:tcPr>
          <w:p>
            <w:r>
              <w:t>sniper</w:t>
            </w:r>
          </w:p>
        </w:tc>
        <w:tc>
          <w:tcPr>
            <w:tcW w:type="dxa" w:w="576"/>
          </w:tcPr>
          <w:p>
            <w:r>
              <w:t>0.9464</w:t>
            </w:r>
          </w:p>
        </w:tc>
        <w:tc>
          <w:tcPr>
            <w:tcW w:type="dxa" w:w="576"/>
          </w:tcPr>
          <w:p>
            <w:r>
              <w:t>0.4597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是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+5.3%</w:t>
            </w:r>
          </w:p>
        </w:tc>
        <w:tc>
          <w:tcPr>
            <w:tcW w:type="dxa" w:w="576"/>
          </w:tcPr>
          <w:p>
            <w:r>
              <w:t>49%</w:t>
            </w:r>
          </w:p>
        </w:tc>
        <w:tc>
          <w:tcPr>
            <w:tcW w:type="dxa" w:w="576"/>
          </w:tcPr>
          <w:p>
            <w:r>
              <w:t>+6.2%</w:t>
            </w:r>
          </w:p>
        </w:tc>
        <w:tc>
          <w:tcPr>
            <w:tcW w:type="dxa" w:w="576"/>
          </w:tcPr>
          <w:p>
            <w:r>
              <w:t>51%</w:t>
            </w:r>
          </w:p>
        </w:tc>
        <w:tc>
          <w:tcPr>
            <w:tcW w:type="dxa" w:w="576"/>
          </w:tcPr>
          <w:p>
            <w:r>
              <w:t>+8.1%</w:t>
            </w:r>
          </w:p>
        </w:tc>
        <w:tc>
          <w:tcPr>
            <w:tcW w:type="dxa" w:w="576"/>
          </w:tcPr>
          <w:p>
            <w:r>
              <w:t>52%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576"/>
          </w:tcPr>
          <w:p>
            <w:r>
              <w:t>001282</w:t>
            </w:r>
          </w:p>
        </w:tc>
        <w:tc>
          <w:tcPr>
            <w:tcW w:type="dxa" w:w="576"/>
          </w:tcPr>
          <w:p>
            <w:r>
              <w:t>主板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0.8544</w:t>
            </w:r>
          </w:p>
        </w:tc>
        <w:tc>
          <w:tcPr>
            <w:tcW w:type="dxa" w:w="576"/>
          </w:tcPr>
          <w:p>
            <w:r>
              <w:t>0.5696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是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+6.2%</w:t>
            </w:r>
          </w:p>
        </w:tc>
        <w:tc>
          <w:tcPr>
            <w:tcW w:type="dxa" w:w="576"/>
          </w:tcPr>
          <w:p>
            <w:r>
              <w:t>51%</w:t>
            </w:r>
          </w:p>
        </w:tc>
        <w:tc>
          <w:tcPr>
            <w:tcW w:type="dxa" w:w="576"/>
          </w:tcPr>
          <w:p>
            <w:r>
              <w:t>+8.3%</w:t>
            </w:r>
          </w:p>
        </w:tc>
        <w:tc>
          <w:tcPr>
            <w:tcW w:type="dxa" w:w="576"/>
          </w:tcPr>
          <w:p>
            <w:r>
              <w:t>51%</w:t>
            </w:r>
          </w:p>
        </w:tc>
        <w:tc>
          <w:tcPr>
            <w:tcW w:type="dxa" w:w="576"/>
          </w:tcPr>
          <w:p>
            <w:r>
              <w:t>+7.1%</w:t>
            </w:r>
          </w:p>
        </w:tc>
        <w:tc>
          <w:tcPr>
            <w:tcW w:type="dxa" w:w="576"/>
          </w:tcPr>
          <w:p>
            <w:r>
              <w:t>53%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576"/>
          </w:tcPr>
          <w:p>
            <w:r>
              <w:t>300876</w:t>
            </w:r>
          </w:p>
        </w:tc>
        <w:tc>
          <w:tcPr>
            <w:tcW w:type="dxa" w:w="576"/>
          </w:tcPr>
          <w:p>
            <w:r>
              <w:t>双创(创业板+科创板)</w:t>
            </w:r>
          </w:p>
        </w:tc>
        <w:tc>
          <w:tcPr>
            <w:tcW w:type="dxa" w:w="576"/>
          </w:tcPr>
          <w:p>
            <w:r>
              <w:t>fusion+sniper</w:t>
            </w:r>
          </w:p>
        </w:tc>
        <w:tc>
          <w:tcPr>
            <w:tcW w:type="dxa" w:w="576"/>
          </w:tcPr>
          <w:p>
            <w:r>
              <w:t>0.9674</w:t>
            </w:r>
          </w:p>
        </w:tc>
        <w:tc>
          <w:tcPr>
            <w:tcW w:type="dxa" w:w="576"/>
          </w:tcPr>
          <w:p>
            <w:r>
              <w:t>0.2275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未过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+4.9%</w:t>
            </w:r>
          </w:p>
        </w:tc>
        <w:tc>
          <w:tcPr>
            <w:tcW w:type="dxa" w:w="576"/>
          </w:tcPr>
          <w:p>
            <w:r>
              <w:t>47%</w:t>
            </w:r>
          </w:p>
        </w:tc>
        <w:tc>
          <w:tcPr>
            <w:tcW w:type="dxa" w:w="576"/>
          </w:tcPr>
          <w:p>
            <w:r>
              <w:t>+5.3%</w:t>
            </w:r>
          </w:p>
        </w:tc>
        <w:tc>
          <w:tcPr>
            <w:tcW w:type="dxa" w:w="576"/>
          </w:tcPr>
          <w:p>
            <w:r>
              <w:t>46%</w:t>
            </w:r>
          </w:p>
        </w:tc>
        <w:tc>
          <w:tcPr>
            <w:tcW w:type="dxa" w:w="576"/>
          </w:tcPr>
          <w:p>
            <w:r>
              <w:t>+8.7%</w:t>
            </w:r>
          </w:p>
        </w:tc>
        <w:tc>
          <w:tcPr>
            <w:tcW w:type="dxa" w:w="576"/>
          </w:tcPr>
          <w:p>
            <w:r>
              <w:t>45%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576"/>
          </w:tcPr>
          <w:p>
            <w:r>
              <w:t>000869</w:t>
            </w:r>
          </w:p>
        </w:tc>
        <w:tc>
          <w:tcPr>
            <w:tcW w:type="dxa" w:w="576"/>
          </w:tcPr>
          <w:p>
            <w:r>
              <w:t>主板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0.8568</w:t>
            </w:r>
          </w:p>
        </w:tc>
        <w:tc>
          <w:tcPr>
            <w:tcW w:type="dxa" w:w="576"/>
          </w:tcPr>
          <w:p>
            <w:r>
              <w:t>0.4664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是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+4.6%</w:t>
            </w:r>
          </w:p>
        </w:tc>
        <w:tc>
          <w:tcPr>
            <w:tcW w:type="dxa" w:w="576"/>
          </w:tcPr>
          <w:p>
            <w:r>
              <w:t>51%</w:t>
            </w:r>
          </w:p>
        </w:tc>
        <w:tc>
          <w:tcPr>
            <w:tcW w:type="dxa" w:w="576"/>
          </w:tcPr>
          <w:p>
            <w:r>
              <w:t>+6.3%</w:t>
            </w:r>
          </w:p>
        </w:tc>
        <w:tc>
          <w:tcPr>
            <w:tcW w:type="dxa" w:w="576"/>
          </w:tcPr>
          <w:p>
            <w:r>
              <w:t>51%</w:t>
            </w:r>
          </w:p>
        </w:tc>
        <w:tc>
          <w:tcPr>
            <w:tcW w:type="dxa" w:w="576"/>
          </w:tcPr>
          <w:p>
            <w:r>
              <w:t>+7.1%</w:t>
            </w:r>
          </w:p>
        </w:tc>
        <w:tc>
          <w:tcPr>
            <w:tcW w:type="dxa" w:w="576"/>
          </w:tcPr>
          <w:p>
            <w:r>
              <w:t>53%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576"/>
          </w:tcPr>
          <w:p>
            <w:r>
              <w:t>600822</w:t>
            </w:r>
          </w:p>
        </w:tc>
        <w:tc>
          <w:tcPr>
            <w:tcW w:type="dxa" w:w="576"/>
          </w:tcPr>
          <w:p>
            <w:r>
              <w:t>主板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0.8456</w:t>
            </w:r>
          </w:p>
        </w:tc>
        <w:tc>
          <w:tcPr>
            <w:tcW w:type="dxa" w:w="576"/>
          </w:tcPr>
          <w:p>
            <w:r>
              <w:t>0.4417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是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+4.5%</w:t>
            </w:r>
          </w:p>
        </w:tc>
        <w:tc>
          <w:tcPr>
            <w:tcW w:type="dxa" w:w="576"/>
          </w:tcPr>
          <w:p>
            <w:r>
              <w:t>51%</w:t>
            </w:r>
          </w:p>
        </w:tc>
        <w:tc>
          <w:tcPr>
            <w:tcW w:type="dxa" w:w="576"/>
          </w:tcPr>
          <w:p>
            <w:r>
              <w:t>+6.2%</w:t>
            </w:r>
          </w:p>
        </w:tc>
        <w:tc>
          <w:tcPr>
            <w:tcW w:type="dxa" w:w="576"/>
          </w:tcPr>
          <w:p>
            <w:r>
              <w:t>51%</w:t>
            </w:r>
          </w:p>
        </w:tc>
        <w:tc>
          <w:tcPr>
            <w:tcW w:type="dxa" w:w="576"/>
          </w:tcPr>
          <w:p>
            <w:r>
              <w:t>+7.0%</w:t>
            </w:r>
          </w:p>
        </w:tc>
        <w:tc>
          <w:tcPr>
            <w:tcW w:type="dxa" w:w="576"/>
          </w:tcPr>
          <w:p>
            <w:r>
              <w:t>52%</w:t>
            </w:r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576"/>
          </w:tcPr>
          <w:p>
            <w:r>
              <w:t>301220</w:t>
            </w:r>
          </w:p>
        </w:tc>
        <w:tc>
          <w:tcPr>
            <w:tcW w:type="dxa" w:w="576"/>
          </w:tcPr>
          <w:p>
            <w:r>
              <w:t>双创(创业板+科创板)</w:t>
            </w:r>
          </w:p>
        </w:tc>
        <w:tc>
          <w:tcPr>
            <w:tcW w:type="dxa" w:w="576"/>
          </w:tcPr>
          <w:p>
            <w:r>
              <w:t>sniper</w:t>
            </w:r>
          </w:p>
        </w:tc>
        <w:tc>
          <w:tcPr>
            <w:tcW w:type="dxa" w:w="576"/>
          </w:tcPr>
          <w:p>
            <w:r>
              <w:t>0.9344</w:t>
            </w:r>
          </w:p>
        </w:tc>
        <w:tc>
          <w:tcPr>
            <w:tcW w:type="dxa" w:w="576"/>
          </w:tcPr>
          <w:p>
            <w:r>
              <w:t>0.4163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未过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+2.5%</w:t>
            </w:r>
          </w:p>
        </w:tc>
        <w:tc>
          <w:tcPr>
            <w:tcW w:type="dxa" w:w="576"/>
          </w:tcPr>
          <w:p>
            <w:r>
              <w:t>52%</w:t>
            </w:r>
          </w:p>
        </w:tc>
        <w:tc>
          <w:tcPr>
            <w:tcW w:type="dxa" w:w="576"/>
          </w:tcPr>
          <w:p>
            <w:r>
              <w:t>+2.7%</w:t>
            </w:r>
          </w:p>
        </w:tc>
        <w:tc>
          <w:tcPr>
            <w:tcW w:type="dxa" w:w="576"/>
          </w:tcPr>
          <w:p>
            <w:r>
              <w:t>53%</w:t>
            </w:r>
          </w:p>
        </w:tc>
        <w:tc>
          <w:tcPr>
            <w:tcW w:type="dxa" w:w="576"/>
          </w:tcPr>
          <w:p>
            <w:r>
              <w:t>+8.3%</w:t>
            </w:r>
          </w:p>
        </w:tc>
        <w:tc>
          <w:tcPr>
            <w:tcW w:type="dxa" w:w="576"/>
          </w:tcPr>
          <w:p>
            <w:r>
              <w:t>52%</w:t>
            </w:r>
          </w:p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576"/>
          </w:tcPr>
          <w:p>
            <w:r>
              <w:t>300789</w:t>
            </w:r>
          </w:p>
        </w:tc>
        <w:tc>
          <w:tcPr>
            <w:tcW w:type="dxa" w:w="576"/>
          </w:tcPr>
          <w:p>
            <w:r>
              <w:t>双创(创业板+科创板)</w:t>
            </w:r>
          </w:p>
        </w:tc>
        <w:tc>
          <w:tcPr>
            <w:tcW w:type="dxa" w:w="576"/>
          </w:tcPr>
          <w:p>
            <w:r>
              <w:t>fusion+sniper</w:t>
            </w:r>
          </w:p>
        </w:tc>
        <w:tc>
          <w:tcPr>
            <w:tcW w:type="dxa" w:w="576"/>
          </w:tcPr>
          <w:p>
            <w:r>
              <w:t>0.9662</w:t>
            </w:r>
          </w:p>
        </w:tc>
        <w:tc>
          <w:tcPr>
            <w:tcW w:type="dxa" w:w="576"/>
          </w:tcPr>
          <w:p>
            <w:r>
              <w:t>0.2154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未过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+4.3%</w:t>
            </w:r>
          </w:p>
        </w:tc>
        <w:tc>
          <w:tcPr>
            <w:tcW w:type="dxa" w:w="576"/>
          </w:tcPr>
          <w:p>
            <w:r>
              <w:t>47%</w:t>
            </w:r>
          </w:p>
        </w:tc>
        <w:tc>
          <w:tcPr>
            <w:tcW w:type="dxa" w:w="576"/>
          </w:tcPr>
          <w:p>
            <w:r>
              <w:t>+5.8%</w:t>
            </w:r>
          </w:p>
        </w:tc>
        <w:tc>
          <w:tcPr>
            <w:tcW w:type="dxa" w:w="576"/>
          </w:tcPr>
          <w:p>
            <w:r>
              <w:t>46%</w:t>
            </w:r>
          </w:p>
        </w:tc>
        <w:tc>
          <w:tcPr>
            <w:tcW w:type="dxa" w:w="576"/>
          </w:tcPr>
          <w:p>
            <w:r>
              <w:t>+8.7%</w:t>
            </w:r>
          </w:p>
        </w:tc>
        <w:tc>
          <w:tcPr>
            <w:tcW w:type="dxa" w:w="576"/>
          </w:tcPr>
          <w:p>
            <w:r>
              <w:t>45%</w:t>
            </w:r>
          </w:p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576"/>
          </w:tcPr>
          <w:p>
            <w:r>
              <w:t>300844</w:t>
            </w:r>
          </w:p>
        </w:tc>
        <w:tc>
          <w:tcPr>
            <w:tcW w:type="dxa" w:w="576"/>
          </w:tcPr>
          <w:p>
            <w:r>
              <w:t>双创(创业板+科创板)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0.8702</w:t>
            </w:r>
          </w:p>
        </w:tc>
        <w:tc>
          <w:tcPr>
            <w:tcW w:type="dxa" w:w="576"/>
          </w:tcPr>
          <w:p>
            <w:r>
              <w:t>0.4208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未过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+4.6%</w:t>
            </w:r>
          </w:p>
        </w:tc>
        <w:tc>
          <w:tcPr>
            <w:tcW w:type="dxa" w:w="576"/>
          </w:tcPr>
          <w:p>
            <w:r>
              <w:t>50%</w:t>
            </w:r>
          </w:p>
        </w:tc>
        <w:tc>
          <w:tcPr>
            <w:tcW w:type="dxa" w:w="576"/>
          </w:tcPr>
          <w:p>
            <w:r>
              <w:t>+6.1%</w:t>
            </w:r>
          </w:p>
        </w:tc>
        <w:tc>
          <w:tcPr>
            <w:tcW w:type="dxa" w:w="576"/>
          </w:tcPr>
          <w:p>
            <w:r>
              <w:t>50%</w:t>
            </w:r>
          </w:p>
        </w:tc>
        <w:tc>
          <w:tcPr>
            <w:tcW w:type="dxa" w:w="576"/>
          </w:tcPr>
          <w:p>
            <w:r>
              <w:t>+7.5%</w:t>
            </w:r>
          </w:p>
        </w:tc>
        <w:tc>
          <w:tcPr>
            <w:tcW w:type="dxa" w:w="576"/>
          </w:tcPr>
          <w:p>
            <w:r>
              <w:t>50%</w:t>
            </w:r>
          </w:p>
        </w:tc>
      </w:tr>
      <w:tr>
        <w:tc>
          <w:tcPr>
            <w:tcW w:type="dxa" w:w="576"/>
          </w:tcPr>
          <w:p>
            <w:r>
              <w:t>16</w:t>
            </w:r>
          </w:p>
        </w:tc>
        <w:tc>
          <w:tcPr>
            <w:tcW w:type="dxa" w:w="576"/>
          </w:tcPr>
          <w:p>
            <w:r>
              <w:t>688619</w:t>
            </w:r>
          </w:p>
        </w:tc>
        <w:tc>
          <w:tcPr>
            <w:tcW w:type="dxa" w:w="576"/>
          </w:tcPr>
          <w:p>
            <w:r>
              <w:t>双创(创业板+科创板)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0.9105</w:t>
            </w:r>
          </w:p>
        </w:tc>
        <w:tc>
          <w:tcPr>
            <w:tcW w:type="dxa" w:w="576"/>
          </w:tcPr>
          <w:p>
            <w:r>
              <w:t>0.4606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未过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+7.0%</w:t>
            </w:r>
          </w:p>
        </w:tc>
        <w:tc>
          <w:tcPr>
            <w:tcW w:type="dxa" w:w="576"/>
          </w:tcPr>
          <w:p>
            <w:r>
              <w:t>48%</w:t>
            </w:r>
          </w:p>
        </w:tc>
        <w:tc>
          <w:tcPr>
            <w:tcW w:type="dxa" w:w="576"/>
          </w:tcPr>
          <w:p>
            <w:r>
              <w:t>+8.1%</w:t>
            </w:r>
          </w:p>
        </w:tc>
        <w:tc>
          <w:tcPr>
            <w:tcW w:type="dxa" w:w="576"/>
          </w:tcPr>
          <w:p>
            <w:r>
              <w:t>48%</w:t>
            </w:r>
          </w:p>
        </w:tc>
        <w:tc>
          <w:tcPr>
            <w:tcW w:type="dxa" w:w="576"/>
          </w:tcPr>
          <w:p>
            <w:r>
              <w:t>+8.0%</w:t>
            </w:r>
          </w:p>
        </w:tc>
        <w:tc>
          <w:tcPr>
            <w:tcW w:type="dxa" w:w="576"/>
          </w:tcPr>
          <w:p>
            <w:r>
              <w:t>47%</w:t>
            </w:r>
          </w:p>
        </w:tc>
      </w:tr>
      <w:tr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576"/>
          </w:tcPr>
          <w:p>
            <w:r>
              <w:t>688588</w:t>
            </w:r>
          </w:p>
        </w:tc>
        <w:tc>
          <w:tcPr>
            <w:tcW w:type="dxa" w:w="576"/>
          </w:tcPr>
          <w:p>
            <w:r>
              <w:t>双创(创业板+科创板)</w:t>
            </w:r>
          </w:p>
        </w:tc>
        <w:tc>
          <w:tcPr>
            <w:tcW w:type="dxa" w:w="576"/>
          </w:tcPr>
          <w:p>
            <w:r>
              <w:t>fusion</w:t>
            </w:r>
          </w:p>
        </w:tc>
        <w:tc>
          <w:tcPr>
            <w:tcW w:type="dxa" w:w="576"/>
          </w:tcPr>
          <w:p>
            <w:r>
              <w:t>0.9030</w:t>
            </w:r>
          </w:p>
        </w:tc>
        <w:tc>
          <w:tcPr>
            <w:tcW w:type="dxa" w:w="576"/>
          </w:tcPr>
          <w:p>
            <w:r>
              <w:t>0.1288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未过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+2.2%</w:t>
            </w:r>
          </w:p>
        </w:tc>
        <w:tc>
          <w:tcPr>
            <w:tcW w:type="dxa" w:w="576"/>
          </w:tcPr>
          <w:p>
            <w:r>
              <w:t>48%</w:t>
            </w:r>
          </w:p>
        </w:tc>
        <w:tc>
          <w:tcPr>
            <w:tcW w:type="dxa" w:w="576"/>
          </w:tcPr>
          <w:p>
            <w:r>
              <w:t>+1.7%</w:t>
            </w:r>
          </w:p>
        </w:tc>
        <w:tc>
          <w:tcPr>
            <w:tcW w:type="dxa" w:w="576"/>
          </w:tcPr>
          <w:p>
            <w:r>
              <w:t>48%</w:t>
            </w:r>
          </w:p>
        </w:tc>
        <w:tc>
          <w:tcPr>
            <w:tcW w:type="dxa" w:w="576"/>
          </w:tcPr>
          <w:p>
            <w:r>
              <w:t>+7.9%</w:t>
            </w:r>
          </w:p>
        </w:tc>
        <w:tc>
          <w:tcPr>
            <w:tcW w:type="dxa" w:w="576"/>
          </w:tcPr>
          <w:p>
            <w:r>
              <w:t>48%</w:t>
            </w:r>
          </w:p>
        </w:tc>
      </w:tr>
      <w:tr>
        <w:tc>
          <w:tcPr>
            <w:tcW w:type="dxa" w:w="576"/>
          </w:tcPr>
          <w:p>
            <w:r>
              <w:t>18</w:t>
            </w:r>
          </w:p>
        </w:tc>
        <w:tc>
          <w:tcPr>
            <w:tcW w:type="dxa" w:w="576"/>
          </w:tcPr>
          <w:p>
            <w:r>
              <w:t>688071</w:t>
            </w:r>
          </w:p>
        </w:tc>
        <w:tc>
          <w:tcPr>
            <w:tcW w:type="dxa" w:w="576"/>
          </w:tcPr>
          <w:p>
            <w:r>
              <w:t>双创(创业板+科创板)</w:t>
            </w:r>
          </w:p>
        </w:tc>
        <w:tc>
          <w:tcPr>
            <w:tcW w:type="dxa" w:w="576"/>
          </w:tcPr>
          <w:p>
            <w:r>
              <w:t>fusion</w:t>
            </w:r>
          </w:p>
        </w:tc>
        <w:tc>
          <w:tcPr>
            <w:tcW w:type="dxa" w:w="576"/>
          </w:tcPr>
          <w:p>
            <w:r>
              <w:t>0.9237</w:t>
            </w:r>
          </w:p>
        </w:tc>
        <w:tc>
          <w:tcPr>
            <w:tcW w:type="dxa" w:w="576"/>
          </w:tcPr>
          <w:p>
            <w:r>
              <w:t>0.2490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未过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+4.8%</w:t>
            </w:r>
          </w:p>
        </w:tc>
        <w:tc>
          <w:tcPr>
            <w:tcW w:type="dxa" w:w="576"/>
          </w:tcPr>
          <w:p>
            <w:r>
              <w:t>47%</w:t>
            </w:r>
          </w:p>
        </w:tc>
        <w:tc>
          <w:tcPr>
            <w:tcW w:type="dxa" w:w="576"/>
          </w:tcPr>
          <w:p>
            <w:r>
              <w:t>+6.8%</w:t>
            </w:r>
          </w:p>
        </w:tc>
        <w:tc>
          <w:tcPr>
            <w:tcW w:type="dxa" w:w="576"/>
          </w:tcPr>
          <w:p>
            <w:r>
              <w:t>46%</w:t>
            </w:r>
          </w:p>
        </w:tc>
        <w:tc>
          <w:tcPr>
            <w:tcW w:type="dxa" w:w="576"/>
          </w:tcPr>
          <w:p>
            <w:r>
              <w:t>+8.1%</w:t>
            </w:r>
          </w:p>
        </w:tc>
        <w:tc>
          <w:tcPr>
            <w:tcW w:type="dxa" w:w="576"/>
          </w:tcPr>
          <w:p>
            <w:r>
              <w:t>46%</w:t>
            </w:r>
          </w:p>
        </w:tc>
      </w:tr>
      <w:tr>
        <w:tc>
          <w:tcPr>
            <w:tcW w:type="dxa" w:w="576"/>
          </w:tcPr>
          <w:p>
            <w:r>
              <w:t>19</w:t>
            </w:r>
          </w:p>
        </w:tc>
        <w:tc>
          <w:tcPr>
            <w:tcW w:type="dxa" w:w="576"/>
          </w:tcPr>
          <w:p>
            <w:r>
              <w:t>300949</w:t>
            </w:r>
          </w:p>
        </w:tc>
        <w:tc>
          <w:tcPr>
            <w:tcW w:type="dxa" w:w="576"/>
          </w:tcPr>
          <w:p>
            <w:r>
              <w:t>双创(创业板+科创板)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0.8660</w:t>
            </w:r>
          </w:p>
        </w:tc>
        <w:tc>
          <w:tcPr>
            <w:tcW w:type="dxa" w:w="576"/>
          </w:tcPr>
          <w:p>
            <w:r>
              <w:t>0.3702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未过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+4.4%</w:t>
            </w:r>
          </w:p>
        </w:tc>
        <w:tc>
          <w:tcPr>
            <w:tcW w:type="dxa" w:w="576"/>
          </w:tcPr>
          <w:p>
            <w:r>
              <w:t>50%</w:t>
            </w:r>
          </w:p>
        </w:tc>
        <w:tc>
          <w:tcPr>
            <w:tcW w:type="dxa" w:w="576"/>
          </w:tcPr>
          <w:p>
            <w:r>
              <w:t>+5.8%</w:t>
            </w:r>
          </w:p>
        </w:tc>
        <w:tc>
          <w:tcPr>
            <w:tcW w:type="dxa" w:w="576"/>
          </w:tcPr>
          <w:p>
            <w:r>
              <w:t>50%</w:t>
            </w:r>
          </w:p>
        </w:tc>
        <w:tc>
          <w:tcPr>
            <w:tcW w:type="dxa" w:w="576"/>
          </w:tcPr>
          <w:p>
            <w:r>
              <w:t>+7.4%</w:t>
            </w:r>
          </w:p>
        </w:tc>
        <w:tc>
          <w:tcPr>
            <w:tcW w:type="dxa" w:w="576"/>
          </w:tcPr>
          <w:p>
            <w:r>
              <w:t>49%</w:t>
            </w:r>
          </w:p>
        </w:tc>
      </w:tr>
      <w:tr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300422</w:t>
            </w:r>
          </w:p>
        </w:tc>
        <w:tc>
          <w:tcPr>
            <w:tcW w:type="dxa" w:w="576"/>
          </w:tcPr>
          <w:p>
            <w:r>
              <w:t>双创(创业板+科创板)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0.9089</w:t>
            </w:r>
          </w:p>
        </w:tc>
        <w:tc>
          <w:tcPr>
            <w:tcW w:type="dxa" w:w="576"/>
          </w:tcPr>
          <w:p>
            <w:r>
              <w:t>0.4073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未过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+5.8%</w:t>
            </w:r>
          </w:p>
        </w:tc>
        <w:tc>
          <w:tcPr>
            <w:tcW w:type="dxa" w:w="576"/>
          </w:tcPr>
          <w:p>
            <w:r>
              <w:t>49%</w:t>
            </w:r>
          </w:p>
        </w:tc>
        <w:tc>
          <w:tcPr>
            <w:tcW w:type="dxa" w:w="576"/>
          </w:tcPr>
          <w:p>
            <w:r>
              <w:t>+6.6%</w:t>
            </w:r>
          </w:p>
        </w:tc>
        <w:tc>
          <w:tcPr>
            <w:tcW w:type="dxa" w:w="576"/>
          </w:tcPr>
          <w:p>
            <w:r>
              <w:t>49%</w:t>
            </w:r>
          </w:p>
        </w:tc>
        <w:tc>
          <w:tcPr>
            <w:tcW w:type="dxa" w:w="576"/>
          </w:tcPr>
          <w:p>
            <w:r>
              <w:t>+8.0%</w:t>
            </w:r>
          </w:p>
        </w:tc>
        <w:tc>
          <w:tcPr>
            <w:tcW w:type="dxa" w:w="576"/>
          </w:tcPr>
          <w:p>
            <w:r>
              <w:t>48%</w:t>
            </w:r>
          </w:p>
        </w:tc>
      </w:tr>
    </w:tbl>
    <w:p>
      <w:r>
        <w:rPr>
          <w:sz w:val="18"/>
        </w:rPr>
        <w:t>── SUMMARY ── 选股日(数据) 2026-09-09</w:t>
      </w:r>
    </w:p>
    <w:p>
      <w:r>
        <w:rPr>
          <w:sz w:val="18"/>
        </w:rPr>
        <w:t>市场条件偏强 (base_rate=0.445): 模型近期胜率高, 正常参与</w:t>
      </w:r>
    </w:p>
    <w:p>
      <w:r>
        <w:rPr>
          <w:sz w:val="18"/>
        </w:rPr>
      </w:r>
    </w:p>
    <w:p>
      <w:r>
        <w:rPr>
          <w:sz w:val="18"/>
        </w:rPr>
        <w:t>[制度自适应门] 板块保留判定 — 基于最新 OOS 市场数据 (交付桶 T-10 vs 当日市场全池 label_pm, 门槛 +1pp, 判定只看主视界 T+10):</w:t>
      </w:r>
    </w:p>
    <w:p>
      <w:r>
        <w:rPr>
          <w:sz w:val="18"/>
        </w:rPr>
        <w:t xml:space="preserve">  主板   : T+3 top +0.09%(wr 46%) vs 池 -0.49% α+0.58%; T+5 top +0.35%(wr 48%) vs 池 -0.54% α+0.88%; T+10 top +1.24%(wr 53%) vs 池 -0.53% α+1.77%  → 保留</w:t>
      </w:r>
    </w:p>
    <w:p>
      <w:r>
        <w:rPr>
          <w:sz w:val="18"/>
        </w:rPr>
        <w:t xml:space="preserve">  双创(创业板+科创板): T+3 top -0.46%(wr 46%) vs 池 -0.32% α-0.13%; T+5 top -0.29%(wr 45%) vs 池 -0.25% α-0.04%; T+10 top +0.79%(wr 55%) vs 池 +0.18% α+0.61%  → 剔除</w:t>
      </w:r>
    </w:p>
    <w:p>
      <w:r>
        <w:rPr>
          <w:sz w:val="18"/>
        </w:rPr>
        <w:t xml:space="preserve">  今日过门板块: 主板 — 清单全量输出全部候选, 未过门个股已标注 过门=未过</w:t>
      </w:r>
    </w:p>
    <w:p>
      <w:r>
        <w:rPr>
          <w:sz w:val="18"/>
        </w:rPr>
        <w:t xml:space="preserve">  ⚠ 今日制度门 10d 未过: 双创(创业板+科创板) → 不建议今日买入 双创(创业板+科创板) 板块股票</w:t>
      </w:r>
    </w:p>
    <w:p>
      <w:r>
        <w:rPr>
          <w:sz w:val="18"/>
        </w:rPr>
        <w:t>口径注: 概率=窗口内盘中触及目标涨幅的概率(非期末上涨概率); 幅度=盘中最高毛口径(未扣费)</w:t>
      </w:r>
    </w:p>
    <w:p>
      <w:r>
        <w:rPr>
          <w:sz w:val="18"/>
        </w:rPr>
        <w:t xml:space="preserve">        与 legacy(期末净收益口径)数字不可直接比大小</w:t>
      </w:r>
    </w:p>
    <w:p>
      <w:r>
        <w:rPr>
          <w:sz w:val="18"/>
        </w:rPr>
        <w:t>系统级 OOS 逐视界 期望涨幅(MFE)/达到概率 (同系统个股共享, 非个股值; 真实口径):</w:t>
      </w:r>
    </w:p>
    <w:p>
      <w:r>
        <w:rPr>
          <w:sz w:val="18"/>
        </w:rPr>
        <w:t xml:space="preserve">  [主板]</w:t>
      </w:r>
    </w:p>
    <w:p>
      <w:r>
        <w:rPr>
          <w:sz w:val="18"/>
        </w:rPr>
        <w:t xml:space="preserve">    sniper: T+3 +4.5%(37%)  T+5 +6.3%(36%)  T+10 +9.5%(36%)</w:t>
      </w:r>
    </w:p>
    <w:p>
      <w:r>
        <w:rPr>
          <w:sz w:val="18"/>
        </w:rPr>
        <w:t xml:space="preserve">    fusion: T+3 +4.5%(36%)  T+5 +6.3%(35%)  T+10 +9.5%(36%)</w:t>
      </w:r>
    </w:p>
    <w:p>
      <w:r>
        <w:rPr>
          <w:sz w:val="18"/>
        </w:rPr>
        <w:t xml:space="preserve">  [双创(创业板+科创板)]</w:t>
      </w:r>
    </w:p>
    <w:p>
      <w:r>
        <w:rPr>
          <w:sz w:val="18"/>
        </w:rPr>
        <w:t xml:space="preserve">    sniper: T+3 +5.2%(35%)  T+5 +7.1%(34%)  T+10 +11.0%(37%)</w:t>
      </w:r>
    </w:p>
    <w:p>
      <w:r>
        <w:rPr>
          <w:sz w:val="18"/>
        </w:rPr>
        <w:t xml:space="preserve">    fusion: T+3 +4.8%(36%)  T+5 +6.5%(36%)  T+10 +10.4%(36%)</w:t>
      </w:r>
    </w:p>
    <w:p>
      <w:r>
        <w:rPr>
          <w:sz w:val="18"/>
        </w:rPr>
        <w:br/>
        <w:t>[主板] 两系统共识(共现)股: 无</w:t>
      </w:r>
    </w:p>
    <w:p>
      <w:r>
        <w:rPr>
          <w:sz w:val="18"/>
        </w:rPr>
        <w:t xml:space="preserve">  建议顺序 (pred_mag_10d 降序: 主视界每股预期幅度):</w:t>
      </w:r>
    </w:p>
    <w:p>
      <w:r>
        <w:rPr>
          <w:sz w:val="18"/>
        </w:rPr>
        <w:t xml:space="preserve">    T-10: 603136#1[sniper] &gt; 001278#2[sniper] &gt; 603059#3[fusion] &gt; 600148#4[] &gt; 000869#5[] &gt; 001282#6[] &gt; 600822#7[]</w:t>
      </w:r>
    </w:p>
    <w:p>
      <w:r>
        <w:rPr>
          <w:sz w:val="18"/>
        </w:rPr>
        <w:br/>
        <w:t>[双创(创业板+科创板)] 两系统共识(共现)股: 300876, 300789</w:t>
      </w:r>
    </w:p>
    <w:p>
      <w:r>
        <w:rPr>
          <w:sz w:val="18"/>
        </w:rPr>
        <w:t xml:space="preserve">  建议顺序 (pred_mag_10d 降序: 主视界每股预期幅度):</w:t>
      </w:r>
    </w:p>
    <w:p>
      <w:r>
        <w:rPr>
          <w:sz w:val="18"/>
        </w:rPr>
        <w:t xml:space="preserve">    T-10: 300876#1[fusion+sniper]★ &gt; 300789#2[fusion+sniper]★ &gt; 301220#3[sniper] &gt; 688071#4[fusion] &gt; 688619#5[] &gt; 300422#6[] &gt; 688588#7[fusion] &gt; 300844#8[] &gt; 300949#9[]</w:t>
      </w:r>
    </w:p>
    <w:p>
      <w:r>
        <w:rPr>
          <w:sz w:val="18"/>
        </w:rPr>
        <w:br/>
        <w:t>每只个股逐视界预期 = 该股最新 score 经 OOS 每股独立线性校准的 今后涨幅(MFE) (每股唯一, 非桶级共享; 前瞻, 非历史回看).</w:t>
      </w:r>
    </w:p>
    <w:p>
      <w:r>
        <w:rPr>
          <w:sz w:val="18"/>
        </w:rPr>
        <w:t>达到概率 = 逐股自然概率 P(该股达到固定绝对目标) — 每股唯一真值, 非桶级共享 (旧 P(MFE&gt;0) 85-99% 已废, 2026-08-05 用户定案).</w:t>
      </w:r>
    </w:p>
    <w:p>
      <w:r>
        <w:rPr>
          <w:sz w:val="18"/>
        </w:rPr>
        <w:t>建议: 优先 score_w 高者 (预期涨幅×概率加权); 系统级期望/胜率见 SUMMARY 段.</w:t>
      </w:r>
    </w:p>
    <w:p>
      <w:pPr>
        <w:pStyle w:val="Heading1"/>
      </w:pPr>
      <w:r>
        <w:t>main (主板)</w:t>
      </w:r>
    </w:p>
    <w:p>
      <w:r>
        <w:t>T-10 · 按 10d 预期幅度降序(全局质量排名, 非板块内排名) · 仅正预期涨幅股 · 预期涨幅(MFE)=最新score经OOS每股独立线性校准的今后表现, 每股唯一; 达到概率=逐股自然概率 P(该股达到固定绝对目标)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rank</w:t>
            </w:r>
          </w:p>
        </w:tc>
        <w:tc>
          <w:tcPr>
            <w:tcW w:type="dxa" w:w="508"/>
          </w:tcPr>
          <w:p>
            <w:r>
              <w:t>symbol</w:t>
            </w:r>
          </w:p>
        </w:tc>
        <w:tc>
          <w:tcPr>
            <w:tcW w:type="dxa" w:w="508"/>
          </w:tcPr>
          <w:p>
            <w:r>
              <w:t>module</w:t>
            </w:r>
          </w:p>
        </w:tc>
        <w:tc>
          <w:tcPr>
            <w:tcW w:type="dxa" w:w="508"/>
          </w:tcPr>
          <w:p>
            <w:r>
              <w:t>co_occur</w:t>
            </w:r>
          </w:p>
        </w:tc>
        <w:tc>
          <w:tcPr>
            <w:tcW w:type="dxa" w:w="508"/>
          </w:tcPr>
          <w:p>
            <w:r>
              <w:t>score</w:t>
            </w:r>
          </w:p>
        </w:tc>
        <w:tc>
          <w:tcPr>
            <w:tcW w:type="dxa" w:w="508"/>
          </w:tcPr>
          <w:p>
            <w:r>
              <w:t>score_w</w:t>
            </w:r>
          </w:p>
        </w:tc>
        <w:tc>
          <w:tcPr>
            <w:tcW w:type="dxa" w:w="508"/>
          </w:tcPr>
          <w:p>
            <w:r>
              <w:t>过门</w:t>
            </w:r>
          </w:p>
        </w:tc>
        <w:tc>
          <w:tcPr>
            <w:tcW w:type="dxa" w:w="508"/>
          </w:tcPr>
          <w:p>
            <w:r>
              <w:t>stall_flag</w:t>
            </w:r>
          </w:p>
        </w:tc>
        <w:tc>
          <w:tcPr>
            <w:tcW w:type="dxa" w:w="508"/>
          </w:tcPr>
          <w:p>
            <w:r>
              <w:t>pred_mag_3d</w:t>
            </w:r>
          </w:p>
        </w:tc>
        <w:tc>
          <w:tcPr>
            <w:tcW w:type="dxa" w:w="508"/>
          </w:tcPr>
          <w:p>
            <w:r>
              <w:t>pred_prob_3d</w:t>
            </w:r>
          </w:p>
        </w:tc>
        <w:tc>
          <w:tcPr>
            <w:tcW w:type="dxa" w:w="508"/>
          </w:tcPr>
          <w:p>
            <w:r>
              <w:t>pred_mag_5d</w:t>
            </w:r>
          </w:p>
        </w:tc>
        <w:tc>
          <w:tcPr>
            <w:tcW w:type="dxa" w:w="508"/>
          </w:tcPr>
          <w:p>
            <w:r>
              <w:t>pred_prob_5d</w:t>
            </w:r>
          </w:p>
        </w:tc>
        <w:tc>
          <w:tcPr>
            <w:tcW w:type="dxa" w:w="508"/>
          </w:tcPr>
          <w:p>
            <w:r>
              <w:t>pred_mag_10d</w:t>
            </w:r>
          </w:p>
        </w:tc>
        <w:tc>
          <w:tcPr>
            <w:tcW w:type="dxa" w:w="508"/>
          </w:tcPr>
          <w:p>
            <w:r>
              <w:t>pred_prob_10d</w:t>
            </w:r>
          </w:p>
        </w:tc>
        <w:tc>
          <w:tcPr>
            <w:tcW w:type="dxa" w:w="508"/>
          </w:tcPr>
          <w:p>
            <w:r>
              <w:t>pred_excess_10d</w:t>
            </w:r>
          </w:p>
        </w:tc>
        <w:tc>
          <w:tcPr>
            <w:tcW w:type="dxa" w:w="508"/>
          </w:tcPr>
          <w:p>
            <w:r>
              <w:t>chip_wr5</w:t>
            </w:r>
          </w:p>
        </w:tc>
        <w:tc>
          <w:tcPr>
            <w:tcW w:type="dxa" w:w="508"/>
          </w:tcPr>
          <w:p>
            <w:r>
              <w:t>chip_flag</w:t>
            </w:r>
          </w:p>
        </w:tc>
      </w:tr>
      <w:tr>
        <w:tc>
          <w:tcPr>
            <w:tcW w:type="dxa" w:w="508"/>
          </w:tcPr>
          <w:p>
            <w:r>
              <w:t>2</w:t>
            </w:r>
          </w:p>
        </w:tc>
        <w:tc>
          <w:tcPr>
            <w:tcW w:type="dxa" w:w="508"/>
          </w:tcPr>
          <w:p>
            <w:r>
              <w:t>603136</w:t>
            </w:r>
          </w:p>
        </w:tc>
        <w:tc>
          <w:tcPr>
            <w:tcW w:type="dxa" w:w="508"/>
          </w:tcPr>
          <w:p>
            <w:r>
              <w:t>sniper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0.9610</w:t>
            </w:r>
          </w:p>
        </w:tc>
        <w:tc>
          <w:tcPr>
            <w:tcW w:type="dxa" w:w="508"/>
          </w:tcPr>
          <w:p>
            <w:r>
              <w:t>0.2772</w:t>
            </w:r>
          </w:p>
        </w:tc>
        <w:tc>
          <w:tcPr>
            <w:tcW w:type="dxa" w:w="508"/>
          </w:tcPr>
          <w:p>
            <w:r>
              <w:t>是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+4.2%</w:t>
            </w:r>
          </w:p>
        </w:tc>
        <w:tc>
          <w:tcPr>
            <w:tcW w:type="dxa" w:w="508"/>
          </w:tcPr>
          <w:p>
            <w:r>
              <w:t>50%</w:t>
            </w:r>
          </w:p>
        </w:tc>
        <w:tc>
          <w:tcPr>
            <w:tcW w:type="dxa" w:w="508"/>
          </w:tcPr>
          <w:p>
            <w:r>
              <w:t>+5.2%</w:t>
            </w:r>
          </w:p>
        </w:tc>
        <w:tc>
          <w:tcPr>
            <w:tcW w:type="dxa" w:w="508"/>
          </w:tcPr>
          <w:p>
            <w:r>
              <w:t>51%</w:t>
            </w:r>
          </w:p>
        </w:tc>
        <w:tc>
          <w:tcPr>
            <w:tcW w:type="dxa" w:w="508"/>
          </w:tcPr>
          <w:p>
            <w:r>
              <w:t>+8.3%</w:t>
            </w:r>
          </w:p>
        </w:tc>
        <w:tc>
          <w:tcPr>
            <w:tcW w:type="dxa" w:w="508"/>
          </w:tcPr>
          <w:p>
            <w:r>
              <w:t>53%</w:t>
            </w:r>
          </w:p>
        </w:tc>
        <w:tc>
          <w:tcPr>
            <w:tcW w:type="dxa" w:w="508"/>
          </w:tcPr>
          <w:p>
            <w:r>
              <w:t>+8.4%</w:t>
            </w:r>
          </w:p>
        </w:tc>
        <w:tc>
          <w:tcPr>
            <w:tcW w:type="dxa" w:w="508"/>
          </w:tcPr>
          <w:p>
            <w:r>
              <w:t>+7.3%</w:t>
            </w:r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8</w:t>
            </w:r>
          </w:p>
        </w:tc>
        <w:tc>
          <w:tcPr>
            <w:tcW w:type="dxa" w:w="508"/>
          </w:tcPr>
          <w:p>
            <w:r>
              <w:t>001278</w:t>
            </w:r>
          </w:p>
        </w:tc>
        <w:tc>
          <w:tcPr>
            <w:tcW w:type="dxa" w:w="508"/>
          </w:tcPr>
          <w:p>
            <w:r>
              <w:t>sniper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0.9464</w:t>
            </w:r>
          </w:p>
        </w:tc>
        <w:tc>
          <w:tcPr>
            <w:tcW w:type="dxa" w:w="508"/>
          </w:tcPr>
          <w:p>
            <w:r>
              <w:t>0.2791</w:t>
            </w:r>
          </w:p>
        </w:tc>
        <w:tc>
          <w:tcPr>
            <w:tcW w:type="dxa" w:w="508"/>
          </w:tcPr>
          <w:p>
            <w:r>
              <w:t>是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+5.3%</w:t>
            </w:r>
          </w:p>
        </w:tc>
        <w:tc>
          <w:tcPr>
            <w:tcW w:type="dxa" w:w="508"/>
          </w:tcPr>
          <w:p>
            <w:r>
              <w:t>49%</w:t>
            </w:r>
          </w:p>
        </w:tc>
        <w:tc>
          <w:tcPr>
            <w:tcW w:type="dxa" w:w="508"/>
          </w:tcPr>
          <w:p>
            <w:r>
              <w:t>+6.2%</w:t>
            </w:r>
          </w:p>
        </w:tc>
        <w:tc>
          <w:tcPr>
            <w:tcW w:type="dxa" w:w="508"/>
          </w:tcPr>
          <w:p>
            <w:r>
              <w:t>51%</w:t>
            </w:r>
          </w:p>
        </w:tc>
        <w:tc>
          <w:tcPr>
            <w:tcW w:type="dxa" w:w="508"/>
          </w:tcPr>
          <w:p>
            <w:r>
              <w:t>+8.1%</w:t>
            </w:r>
          </w:p>
        </w:tc>
        <w:tc>
          <w:tcPr>
            <w:tcW w:type="dxa" w:w="508"/>
          </w:tcPr>
          <w:p>
            <w:r>
              <w:t>52%</w:t>
            </w:r>
          </w:p>
        </w:tc>
        <w:tc>
          <w:tcPr>
            <w:tcW w:type="dxa" w:w="508"/>
          </w:tcPr>
          <w:p>
            <w:r>
              <w:t>+8.3%</w:t>
            </w:r>
          </w:p>
        </w:tc>
        <w:tc>
          <w:tcPr>
            <w:tcW w:type="dxa" w:w="508"/>
          </w:tcPr>
          <w:p>
            <w:r>
              <w:t>-26.0%</w:t>
            </w:r>
          </w:p>
        </w:tc>
        <w:tc>
          <w:tcPr>
            <w:tcW w:type="dxa" w:w="508"/>
          </w:tcPr>
          <w:p>
            <w:r>
              <w:t>派发</w:t>
            </w:r>
          </w:p>
        </w:tc>
      </w:tr>
      <w:tr>
        <w:tc>
          <w:tcPr>
            <w:tcW w:type="dxa" w:w="508"/>
          </w:tcPr>
          <w:p>
            <w:r>
              <w:t>1</w:t>
            </w:r>
          </w:p>
        </w:tc>
        <w:tc>
          <w:tcPr>
            <w:tcW w:type="dxa" w:w="508"/>
          </w:tcPr>
          <w:p>
            <w:r>
              <w:t>603059</w:t>
            </w:r>
          </w:p>
        </w:tc>
        <w:tc>
          <w:tcPr>
            <w:tcW w:type="dxa" w:w="508"/>
          </w:tcPr>
          <w:p>
            <w:r>
              <w:t>fusion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0.9163</w:t>
            </w:r>
          </w:p>
        </w:tc>
        <w:tc>
          <w:tcPr>
            <w:tcW w:type="dxa" w:w="508"/>
          </w:tcPr>
          <w:p>
            <w:r>
              <w:t>0.2789</w:t>
            </w:r>
          </w:p>
        </w:tc>
        <w:tc>
          <w:tcPr>
            <w:tcW w:type="dxa" w:w="508"/>
          </w:tcPr>
          <w:p>
            <w:r>
              <w:t>是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+3.2%</w:t>
            </w:r>
          </w:p>
        </w:tc>
        <w:tc>
          <w:tcPr>
            <w:tcW w:type="dxa" w:w="508"/>
          </w:tcPr>
          <w:p>
            <w:r>
              <w:t>53%</w:t>
            </w:r>
          </w:p>
        </w:tc>
        <w:tc>
          <w:tcPr>
            <w:tcW w:type="dxa" w:w="508"/>
          </w:tcPr>
          <w:p>
            <w:r>
              <w:t>+3.1%</w:t>
            </w:r>
          </w:p>
        </w:tc>
        <w:tc>
          <w:tcPr>
            <w:tcW w:type="dxa" w:w="508"/>
          </w:tcPr>
          <w:p>
            <w:r>
              <w:t>51%</w:t>
            </w:r>
          </w:p>
        </w:tc>
        <w:tc>
          <w:tcPr>
            <w:tcW w:type="dxa" w:w="508"/>
          </w:tcPr>
          <w:p>
            <w:r>
              <w:t>+7.8%</w:t>
            </w:r>
          </w:p>
        </w:tc>
        <w:tc>
          <w:tcPr>
            <w:tcW w:type="dxa" w:w="508"/>
          </w:tcPr>
          <w:p>
            <w:r>
              <w:t>52%</w:t>
            </w:r>
          </w:p>
        </w:tc>
        <w:tc>
          <w:tcPr>
            <w:tcW w:type="dxa" w:w="508"/>
          </w:tcPr>
          <w:p>
            <w:r>
              <w:t>+7.9%</w:t>
            </w:r>
          </w:p>
        </w:tc>
        <w:tc>
          <w:tcPr>
            <w:tcW w:type="dxa" w:w="508"/>
          </w:tcPr>
          <w:p>
            <w:r>
              <w:t>-2.7%</w:t>
            </w:r>
          </w:p>
        </w:tc>
        <w:tc>
          <w:tcPr>
            <w:tcW w:type="dxa" w:w="508"/>
          </w:tcPr>
          <w:p>
            <w:r>
              <w:t>派发</w:t>
            </w:r>
          </w:p>
        </w:tc>
      </w:tr>
      <w:tr>
        <w:tc>
          <w:tcPr>
            <w:tcW w:type="dxa" w:w="508"/>
          </w:tcPr>
          <w:p>
            <w:r>
              <w:t>3</w:t>
            </w:r>
          </w:p>
        </w:tc>
        <w:tc>
          <w:tcPr>
            <w:tcW w:type="dxa" w:w="508"/>
          </w:tcPr>
          <w:p>
            <w:r>
              <w:t>600148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0.9029</w:t>
            </w:r>
          </w:p>
        </w:tc>
        <w:tc>
          <w:tcPr>
            <w:tcW w:type="dxa" w:w="508"/>
          </w:tcPr>
          <w:p>
            <w:r>
              <w:t>0.3195</w:t>
            </w:r>
          </w:p>
        </w:tc>
        <w:tc>
          <w:tcPr>
            <w:tcW w:type="dxa" w:w="508"/>
          </w:tcPr>
          <w:p>
            <w:r>
              <w:t>是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+4.8%</w:t>
            </w:r>
          </w:p>
        </w:tc>
        <w:tc>
          <w:tcPr>
            <w:tcW w:type="dxa" w:w="508"/>
          </w:tcPr>
          <w:p>
            <w:r>
              <w:t>52%</w:t>
            </w:r>
          </w:p>
        </w:tc>
        <w:tc>
          <w:tcPr>
            <w:tcW w:type="dxa" w:w="508"/>
          </w:tcPr>
          <w:p>
            <w:r>
              <w:t>+6.1%</w:t>
            </w:r>
          </w:p>
        </w:tc>
        <w:tc>
          <w:tcPr>
            <w:tcW w:type="dxa" w:w="508"/>
          </w:tcPr>
          <w:p>
            <w:r>
              <w:t>51%</w:t>
            </w:r>
          </w:p>
        </w:tc>
        <w:tc>
          <w:tcPr>
            <w:tcW w:type="dxa" w:w="508"/>
          </w:tcPr>
          <w:p>
            <w:r>
              <w:t>+7.6%</w:t>
            </w:r>
          </w:p>
        </w:tc>
        <w:tc>
          <w:tcPr>
            <w:tcW w:type="dxa" w:w="508"/>
          </w:tcPr>
          <w:p>
            <w:r>
              <w:t>53%</w:t>
            </w:r>
          </w:p>
        </w:tc>
        <w:tc>
          <w:tcPr>
            <w:tcW w:type="dxa" w:w="508"/>
          </w:tcPr>
          <w:p>
            <w:r>
              <w:t>+7.8%</w:t>
            </w:r>
          </w:p>
        </w:tc>
        <w:tc>
          <w:tcPr>
            <w:tcW w:type="dxa" w:w="508"/>
          </w:tcPr>
          <w:p>
            <w:r>
              <w:t>+3.0%</w:t>
            </w:r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11</w:t>
            </w:r>
          </w:p>
        </w:tc>
        <w:tc>
          <w:tcPr>
            <w:tcW w:type="dxa" w:w="508"/>
          </w:tcPr>
          <w:p>
            <w:r>
              <w:t>000869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0.8568</w:t>
            </w:r>
          </w:p>
        </w:tc>
        <w:tc>
          <w:tcPr>
            <w:tcW w:type="dxa" w:w="508"/>
          </w:tcPr>
          <w:p>
            <w:r>
              <w:t>0.2961</w:t>
            </w:r>
          </w:p>
        </w:tc>
        <w:tc>
          <w:tcPr>
            <w:tcW w:type="dxa" w:w="508"/>
          </w:tcPr>
          <w:p>
            <w:r>
              <w:t>是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+4.6%</w:t>
            </w:r>
          </w:p>
        </w:tc>
        <w:tc>
          <w:tcPr>
            <w:tcW w:type="dxa" w:w="508"/>
          </w:tcPr>
          <w:p>
            <w:r>
              <w:t>51%</w:t>
            </w:r>
          </w:p>
        </w:tc>
        <w:tc>
          <w:tcPr>
            <w:tcW w:type="dxa" w:w="508"/>
          </w:tcPr>
          <w:p>
            <w:r>
              <w:t>+6.3%</w:t>
            </w:r>
          </w:p>
        </w:tc>
        <w:tc>
          <w:tcPr>
            <w:tcW w:type="dxa" w:w="508"/>
          </w:tcPr>
          <w:p>
            <w:r>
              <w:t>51%</w:t>
            </w:r>
          </w:p>
        </w:tc>
        <w:tc>
          <w:tcPr>
            <w:tcW w:type="dxa" w:w="508"/>
          </w:tcPr>
          <w:p>
            <w:r>
              <w:t>+7.1%</w:t>
            </w:r>
          </w:p>
        </w:tc>
        <w:tc>
          <w:tcPr>
            <w:tcW w:type="dxa" w:w="508"/>
          </w:tcPr>
          <w:p>
            <w:r>
              <w:t>53%</w:t>
            </w:r>
          </w:p>
        </w:tc>
        <w:tc>
          <w:tcPr>
            <w:tcW w:type="dxa" w:w="508"/>
          </w:tcPr>
          <w:p>
            <w:r>
              <w:t>+7.2%</w:t>
            </w:r>
          </w:p>
        </w:tc>
        <w:tc>
          <w:tcPr>
            <w:tcW w:type="dxa" w:w="508"/>
          </w:tcPr>
          <w:p>
            <w:r>
              <w:t>+18.9%</w:t>
            </w:r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9</w:t>
            </w:r>
          </w:p>
        </w:tc>
        <w:tc>
          <w:tcPr>
            <w:tcW w:type="dxa" w:w="508"/>
          </w:tcPr>
          <w:p>
            <w:r>
              <w:t>001282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0.8544</w:t>
            </w:r>
          </w:p>
        </w:tc>
        <w:tc>
          <w:tcPr>
            <w:tcW w:type="dxa" w:w="508"/>
          </w:tcPr>
          <w:p>
            <w:r>
              <w:t>0.3373</w:t>
            </w:r>
          </w:p>
        </w:tc>
        <w:tc>
          <w:tcPr>
            <w:tcW w:type="dxa" w:w="508"/>
          </w:tcPr>
          <w:p>
            <w:r>
              <w:t>是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+6.2%</w:t>
            </w:r>
          </w:p>
        </w:tc>
        <w:tc>
          <w:tcPr>
            <w:tcW w:type="dxa" w:w="508"/>
          </w:tcPr>
          <w:p>
            <w:r>
              <w:t>51%</w:t>
            </w:r>
          </w:p>
        </w:tc>
        <w:tc>
          <w:tcPr>
            <w:tcW w:type="dxa" w:w="508"/>
          </w:tcPr>
          <w:p>
            <w:r>
              <w:t>+8.3%</w:t>
            </w:r>
          </w:p>
        </w:tc>
        <w:tc>
          <w:tcPr>
            <w:tcW w:type="dxa" w:w="508"/>
          </w:tcPr>
          <w:p>
            <w:r>
              <w:t>51%</w:t>
            </w:r>
          </w:p>
        </w:tc>
        <w:tc>
          <w:tcPr>
            <w:tcW w:type="dxa" w:w="508"/>
          </w:tcPr>
          <w:p>
            <w:r>
              <w:t>+7.1%</w:t>
            </w:r>
          </w:p>
        </w:tc>
        <w:tc>
          <w:tcPr>
            <w:tcW w:type="dxa" w:w="508"/>
          </w:tcPr>
          <w:p>
            <w:r>
              <w:t>53%</w:t>
            </w:r>
          </w:p>
        </w:tc>
        <w:tc>
          <w:tcPr>
            <w:tcW w:type="dxa" w:w="508"/>
          </w:tcPr>
          <w:p>
            <w:r>
              <w:t>+7.2%</w:t>
            </w:r>
          </w:p>
        </w:tc>
        <w:tc>
          <w:tcPr>
            <w:tcW w:type="dxa" w:w="508"/>
          </w:tcPr>
          <w:p>
            <w:r>
              <w:t>+12.2%</w:t>
            </w:r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12</w:t>
            </w:r>
          </w:p>
        </w:tc>
        <w:tc>
          <w:tcPr>
            <w:tcW w:type="dxa" w:w="508"/>
          </w:tcPr>
          <w:p>
            <w:r>
              <w:t>600822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0.8456</w:t>
            </w:r>
          </w:p>
        </w:tc>
        <w:tc>
          <w:tcPr>
            <w:tcW w:type="dxa" w:w="508"/>
          </w:tcPr>
          <w:p>
            <w:r>
              <w:t>0.2843</w:t>
            </w:r>
          </w:p>
        </w:tc>
        <w:tc>
          <w:tcPr>
            <w:tcW w:type="dxa" w:w="508"/>
          </w:tcPr>
          <w:p>
            <w:r>
              <w:t>是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+4.5%</w:t>
            </w:r>
          </w:p>
        </w:tc>
        <w:tc>
          <w:tcPr>
            <w:tcW w:type="dxa" w:w="508"/>
          </w:tcPr>
          <w:p>
            <w:r>
              <w:t>51%</w:t>
            </w:r>
          </w:p>
        </w:tc>
        <w:tc>
          <w:tcPr>
            <w:tcW w:type="dxa" w:w="508"/>
          </w:tcPr>
          <w:p>
            <w:r>
              <w:t>+6.2%</w:t>
            </w:r>
          </w:p>
        </w:tc>
        <w:tc>
          <w:tcPr>
            <w:tcW w:type="dxa" w:w="508"/>
          </w:tcPr>
          <w:p>
            <w:r>
              <w:t>51%</w:t>
            </w:r>
          </w:p>
        </w:tc>
        <w:tc>
          <w:tcPr>
            <w:tcW w:type="dxa" w:w="508"/>
          </w:tcPr>
          <w:p>
            <w:r>
              <w:t>+7.0%</w:t>
            </w:r>
          </w:p>
        </w:tc>
        <w:tc>
          <w:tcPr>
            <w:tcW w:type="dxa" w:w="508"/>
          </w:tcPr>
          <w:p>
            <w:r>
              <w:t>52%</w:t>
            </w:r>
          </w:p>
        </w:tc>
        <w:tc>
          <w:tcPr>
            <w:tcW w:type="dxa" w:w="508"/>
          </w:tcPr>
          <w:p>
            <w:r>
              <w:t>+7.1%</w:t>
            </w:r>
          </w:p>
        </w:tc>
        <w:tc>
          <w:tcPr>
            <w:tcW w:type="dxa" w:w="508"/>
          </w:tcPr>
          <w:p>
            <w:r>
              <w:t>+14.3%</w:t>
            </w:r>
          </w:p>
        </w:tc>
        <w:tc>
          <w:tcPr>
            <w:tcW w:type="dxa" w:w="508"/>
          </w:tcPr>
          <w:p>
            <w:r/>
          </w:p>
        </w:tc>
      </w:tr>
    </w:tbl>
    <w:p>
      <w:pPr>
        <w:pStyle w:val="Heading1"/>
      </w:pPr>
      <w:r>
        <w:t>dual (双创(创业板+科创板))</w:t>
      </w:r>
    </w:p>
    <w:p>
      <w:r>
        <w:t>T-10 · 按 10d 预期幅度降序(全局质量排名, 非板块内排名) · 仅正预期涨幅股 · 预期涨幅(MFE)=最新score经OOS每股独立线性校准的今后表现, 每股唯一; 达到概率=逐股自然概率 P(该股达到固定绝对目标)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rank</w:t>
            </w:r>
          </w:p>
        </w:tc>
        <w:tc>
          <w:tcPr>
            <w:tcW w:type="dxa" w:w="508"/>
          </w:tcPr>
          <w:p>
            <w:r>
              <w:t>symbol</w:t>
            </w:r>
          </w:p>
        </w:tc>
        <w:tc>
          <w:tcPr>
            <w:tcW w:type="dxa" w:w="508"/>
          </w:tcPr>
          <w:p>
            <w:r>
              <w:t>module</w:t>
            </w:r>
          </w:p>
        </w:tc>
        <w:tc>
          <w:tcPr>
            <w:tcW w:type="dxa" w:w="508"/>
          </w:tcPr>
          <w:p>
            <w:r>
              <w:t>co_occur</w:t>
            </w:r>
          </w:p>
        </w:tc>
        <w:tc>
          <w:tcPr>
            <w:tcW w:type="dxa" w:w="508"/>
          </w:tcPr>
          <w:p>
            <w:r>
              <w:t>score</w:t>
            </w:r>
          </w:p>
        </w:tc>
        <w:tc>
          <w:tcPr>
            <w:tcW w:type="dxa" w:w="508"/>
          </w:tcPr>
          <w:p>
            <w:r>
              <w:t>score_w</w:t>
            </w:r>
          </w:p>
        </w:tc>
        <w:tc>
          <w:tcPr>
            <w:tcW w:type="dxa" w:w="508"/>
          </w:tcPr>
          <w:p>
            <w:r>
              <w:t>过门</w:t>
            </w:r>
          </w:p>
        </w:tc>
        <w:tc>
          <w:tcPr>
            <w:tcW w:type="dxa" w:w="508"/>
          </w:tcPr>
          <w:p>
            <w:r>
              <w:t>stall_flag</w:t>
            </w:r>
          </w:p>
        </w:tc>
        <w:tc>
          <w:tcPr>
            <w:tcW w:type="dxa" w:w="508"/>
          </w:tcPr>
          <w:p>
            <w:r>
              <w:t>pred_mag_3d</w:t>
            </w:r>
          </w:p>
        </w:tc>
        <w:tc>
          <w:tcPr>
            <w:tcW w:type="dxa" w:w="508"/>
          </w:tcPr>
          <w:p>
            <w:r>
              <w:t>pred_prob_3d</w:t>
            </w:r>
          </w:p>
        </w:tc>
        <w:tc>
          <w:tcPr>
            <w:tcW w:type="dxa" w:w="508"/>
          </w:tcPr>
          <w:p>
            <w:r>
              <w:t>pred_mag_5d</w:t>
            </w:r>
          </w:p>
        </w:tc>
        <w:tc>
          <w:tcPr>
            <w:tcW w:type="dxa" w:w="508"/>
          </w:tcPr>
          <w:p>
            <w:r>
              <w:t>pred_prob_5d</w:t>
            </w:r>
          </w:p>
        </w:tc>
        <w:tc>
          <w:tcPr>
            <w:tcW w:type="dxa" w:w="508"/>
          </w:tcPr>
          <w:p>
            <w:r>
              <w:t>pred_mag_10d</w:t>
            </w:r>
          </w:p>
        </w:tc>
        <w:tc>
          <w:tcPr>
            <w:tcW w:type="dxa" w:w="508"/>
          </w:tcPr>
          <w:p>
            <w:r>
              <w:t>pred_prob_10d</w:t>
            </w:r>
          </w:p>
        </w:tc>
        <w:tc>
          <w:tcPr>
            <w:tcW w:type="dxa" w:w="508"/>
          </w:tcPr>
          <w:p>
            <w:r>
              <w:t>pred_excess_10d</w:t>
            </w:r>
          </w:p>
        </w:tc>
        <w:tc>
          <w:tcPr>
            <w:tcW w:type="dxa" w:w="508"/>
          </w:tcPr>
          <w:p>
            <w:r>
              <w:t>chip_wr5</w:t>
            </w:r>
          </w:p>
        </w:tc>
        <w:tc>
          <w:tcPr>
            <w:tcW w:type="dxa" w:w="508"/>
          </w:tcPr>
          <w:p>
            <w:r>
              <w:t>chip_flag</w:t>
            </w:r>
          </w:p>
        </w:tc>
      </w:tr>
      <w:tr>
        <w:tc>
          <w:tcPr>
            <w:tcW w:type="dxa" w:w="508"/>
          </w:tcPr>
          <w:p>
            <w:r>
              <w:t>10</w:t>
            </w:r>
          </w:p>
        </w:tc>
        <w:tc>
          <w:tcPr>
            <w:tcW w:type="dxa" w:w="508"/>
          </w:tcPr>
          <w:p>
            <w:r>
              <w:t>300876</w:t>
            </w:r>
          </w:p>
        </w:tc>
        <w:tc>
          <w:tcPr>
            <w:tcW w:type="dxa" w:w="508"/>
          </w:tcPr>
          <w:p>
            <w:r>
              <w:t>fusion+sniper</w:t>
            </w:r>
          </w:p>
        </w:tc>
        <w:tc>
          <w:tcPr>
            <w:tcW w:type="dxa" w:w="508"/>
          </w:tcPr>
          <w:p>
            <w:r>
              <w:t>★</w:t>
            </w:r>
          </w:p>
        </w:tc>
        <w:tc>
          <w:tcPr>
            <w:tcW w:type="dxa" w:w="508"/>
          </w:tcPr>
          <w:p>
            <w:r>
              <w:t>0.9674</w:t>
            </w:r>
          </w:p>
        </w:tc>
        <w:tc>
          <w:tcPr>
            <w:tcW w:type="dxa" w:w="508"/>
          </w:tcPr>
          <w:p>
            <w:r>
              <w:t>0.1635</w:t>
            </w:r>
          </w:p>
        </w:tc>
        <w:tc>
          <w:tcPr>
            <w:tcW w:type="dxa" w:w="508"/>
          </w:tcPr>
          <w:p>
            <w:r>
              <w:t>未过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+4.9%</w:t>
            </w:r>
          </w:p>
        </w:tc>
        <w:tc>
          <w:tcPr>
            <w:tcW w:type="dxa" w:w="508"/>
          </w:tcPr>
          <w:p>
            <w:r>
              <w:t>47%</w:t>
            </w:r>
          </w:p>
        </w:tc>
        <w:tc>
          <w:tcPr>
            <w:tcW w:type="dxa" w:w="508"/>
          </w:tcPr>
          <w:p>
            <w:r>
              <w:t>+5.3%</w:t>
            </w:r>
          </w:p>
        </w:tc>
        <w:tc>
          <w:tcPr>
            <w:tcW w:type="dxa" w:w="508"/>
          </w:tcPr>
          <w:p>
            <w:r>
              <w:t>46%</w:t>
            </w:r>
          </w:p>
        </w:tc>
        <w:tc>
          <w:tcPr>
            <w:tcW w:type="dxa" w:w="508"/>
          </w:tcPr>
          <w:p>
            <w:r>
              <w:t>+8.7%</w:t>
            </w:r>
          </w:p>
        </w:tc>
        <w:tc>
          <w:tcPr>
            <w:tcW w:type="dxa" w:w="508"/>
          </w:tcPr>
          <w:p>
            <w:r>
              <w:t>45%</w:t>
            </w:r>
          </w:p>
        </w:tc>
        <w:tc>
          <w:tcPr>
            <w:tcW w:type="dxa" w:w="508"/>
          </w:tcPr>
          <w:p>
            <w:r>
              <w:t>+9.1%</w:t>
            </w:r>
          </w:p>
        </w:tc>
        <w:tc>
          <w:tcPr>
            <w:tcW w:type="dxa" w:w="508"/>
          </w:tcPr>
          <w:p>
            <w:r>
              <w:t>-27.4%</w:t>
            </w:r>
          </w:p>
        </w:tc>
        <w:tc>
          <w:tcPr>
            <w:tcW w:type="dxa" w:w="508"/>
          </w:tcPr>
          <w:p>
            <w:r>
              <w:t>派发</w:t>
            </w:r>
          </w:p>
        </w:tc>
      </w:tr>
      <w:tr>
        <w:tc>
          <w:tcPr>
            <w:tcW w:type="dxa" w:w="508"/>
          </w:tcPr>
          <w:p>
            <w:r>
              <w:t>14</w:t>
            </w:r>
          </w:p>
        </w:tc>
        <w:tc>
          <w:tcPr>
            <w:tcW w:type="dxa" w:w="508"/>
          </w:tcPr>
          <w:p>
            <w:r>
              <w:t>300789</w:t>
            </w:r>
          </w:p>
        </w:tc>
        <w:tc>
          <w:tcPr>
            <w:tcW w:type="dxa" w:w="508"/>
          </w:tcPr>
          <w:p>
            <w:r>
              <w:t>fusion+sniper</w:t>
            </w:r>
          </w:p>
        </w:tc>
        <w:tc>
          <w:tcPr>
            <w:tcW w:type="dxa" w:w="508"/>
          </w:tcPr>
          <w:p>
            <w:r>
              <w:t>★</w:t>
            </w:r>
          </w:p>
        </w:tc>
        <w:tc>
          <w:tcPr>
            <w:tcW w:type="dxa" w:w="508"/>
          </w:tcPr>
          <w:p>
            <w:r>
              <w:t>0.9662</w:t>
            </w:r>
          </w:p>
        </w:tc>
        <w:tc>
          <w:tcPr>
            <w:tcW w:type="dxa" w:w="508"/>
          </w:tcPr>
          <w:p>
            <w:r>
              <w:t>0.1587</w:t>
            </w:r>
          </w:p>
        </w:tc>
        <w:tc>
          <w:tcPr>
            <w:tcW w:type="dxa" w:w="508"/>
          </w:tcPr>
          <w:p>
            <w:r>
              <w:t>未过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+4.3%</w:t>
            </w:r>
          </w:p>
        </w:tc>
        <w:tc>
          <w:tcPr>
            <w:tcW w:type="dxa" w:w="508"/>
          </w:tcPr>
          <w:p>
            <w:r>
              <w:t>47%</w:t>
            </w:r>
          </w:p>
        </w:tc>
        <w:tc>
          <w:tcPr>
            <w:tcW w:type="dxa" w:w="508"/>
          </w:tcPr>
          <w:p>
            <w:r>
              <w:t>+5.8%</w:t>
            </w:r>
          </w:p>
        </w:tc>
        <w:tc>
          <w:tcPr>
            <w:tcW w:type="dxa" w:w="508"/>
          </w:tcPr>
          <w:p>
            <w:r>
              <w:t>46%</w:t>
            </w:r>
          </w:p>
        </w:tc>
        <w:tc>
          <w:tcPr>
            <w:tcW w:type="dxa" w:w="508"/>
          </w:tcPr>
          <w:p>
            <w:r>
              <w:t>+8.7%</w:t>
            </w:r>
          </w:p>
        </w:tc>
        <w:tc>
          <w:tcPr>
            <w:tcW w:type="dxa" w:w="508"/>
          </w:tcPr>
          <w:p>
            <w:r>
              <w:t>45%</w:t>
            </w:r>
          </w:p>
        </w:tc>
        <w:tc>
          <w:tcPr>
            <w:tcW w:type="dxa" w:w="508"/>
          </w:tcPr>
          <w:p>
            <w:r>
              <w:t>+9.1%</w:t>
            </w:r>
          </w:p>
        </w:tc>
        <w:tc>
          <w:tcPr>
            <w:tcW w:type="dxa" w:w="508"/>
          </w:tcPr>
          <w:p>
            <w:r>
              <w:t>-15.1%</w:t>
            </w:r>
          </w:p>
        </w:tc>
        <w:tc>
          <w:tcPr>
            <w:tcW w:type="dxa" w:w="508"/>
          </w:tcPr>
          <w:p>
            <w:r>
              <w:t>派发</w:t>
            </w:r>
          </w:p>
        </w:tc>
      </w:tr>
      <w:tr>
        <w:tc>
          <w:tcPr>
            <w:tcW w:type="dxa" w:w="508"/>
          </w:tcPr>
          <w:p>
            <w:r>
              <w:t>13</w:t>
            </w:r>
          </w:p>
        </w:tc>
        <w:tc>
          <w:tcPr>
            <w:tcW w:type="dxa" w:w="508"/>
          </w:tcPr>
          <w:p>
            <w:r>
              <w:t>301220</w:t>
            </w:r>
          </w:p>
        </w:tc>
        <w:tc>
          <w:tcPr>
            <w:tcW w:type="dxa" w:w="508"/>
          </w:tcPr>
          <w:p>
            <w:r>
              <w:t>sniper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0.9344</w:t>
            </w:r>
          </w:p>
        </w:tc>
        <w:tc>
          <w:tcPr>
            <w:tcW w:type="dxa" w:w="508"/>
          </w:tcPr>
          <w:p>
            <w:r>
              <w:t>0.2585</w:t>
            </w:r>
          </w:p>
        </w:tc>
        <w:tc>
          <w:tcPr>
            <w:tcW w:type="dxa" w:w="508"/>
          </w:tcPr>
          <w:p>
            <w:r>
              <w:t>未过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+2.5%</w:t>
            </w:r>
          </w:p>
        </w:tc>
        <w:tc>
          <w:tcPr>
            <w:tcW w:type="dxa" w:w="508"/>
          </w:tcPr>
          <w:p>
            <w:r>
              <w:t>52%</w:t>
            </w:r>
          </w:p>
        </w:tc>
        <w:tc>
          <w:tcPr>
            <w:tcW w:type="dxa" w:w="508"/>
          </w:tcPr>
          <w:p>
            <w:r>
              <w:t>+2.7%</w:t>
            </w:r>
          </w:p>
        </w:tc>
        <w:tc>
          <w:tcPr>
            <w:tcW w:type="dxa" w:w="508"/>
          </w:tcPr>
          <w:p>
            <w:r>
              <w:t>53%</w:t>
            </w:r>
          </w:p>
        </w:tc>
        <w:tc>
          <w:tcPr>
            <w:tcW w:type="dxa" w:w="508"/>
          </w:tcPr>
          <w:p>
            <w:r>
              <w:t>+8.3%</w:t>
            </w:r>
          </w:p>
        </w:tc>
        <w:tc>
          <w:tcPr>
            <w:tcW w:type="dxa" w:w="508"/>
          </w:tcPr>
          <w:p>
            <w:r>
              <w:t>52%</w:t>
            </w:r>
          </w:p>
        </w:tc>
        <w:tc>
          <w:tcPr>
            <w:tcW w:type="dxa" w:w="508"/>
          </w:tcPr>
          <w:p>
            <w:r>
              <w:t>+8.7%</w:t>
            </w:r>
          </w:p>
        </w:tc>
        <w:tc>
          <w:tcPr>
            <w:tcW w:type="dxa" w:w="508"/>
          </w:tcPr>
          <w:p>
            <w:r>
              <w:t>+7.9%</w:t>
            </w:r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18</w:t>
            </w:r>
          </w:p>
        </w:tc>
        <w:tc>
          <w:tcPr>
            <w:tcW w:type="dxa" w:w="508"/>
          </w:tcPr>
          <w:p>
            <w:r>
              <w:t>688071</w:t>
            </w:r>
          </w:p>
        </w:tc>
        <w:tc>
          <w:tcPr>
            <w:tcW w:type="dxa" w:w="508"/>
          </w:tcPr>
          <w:p>
            <w:r>
              <w:t>fusion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0.9237</w:t>
            </w:r>
          </w:p>
        </w:tc>
        <w:tc>
          <w:tcPr>
            <w:tcW w:type="dxa" w:w="508"/>
          </w:tcPr>
          <w:p>
            <w:r>
              <w:t>0.1729</w:t>
            </w:r>
          </w:p>
        </w:tc>
        <w:tc>
          <w:tcPr>
            <w:tcW w:type="dxa" w:w="508"/>
          </w:tcPr>
          <w:p>
            <w:r>
              <w:t>未过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+4.8%</w:t>
            </w:r>
          </w:p>
        </w:tc>
        <w:tc>
          <w:tcPr>
            <w:tcW w:type="dxa" w:w="508"/>
          </w:tcPr>
          <w:p>
            <w:r>
              <w:t>47%</w:t>
            </w:r>
          </w:p>
        </w:tc>
        <w:tc>
          <w:tcPr>
            <w:tcW w:type="dxa" w:w="508"/>
          </w:tcPr>
          <w:p>
            <w:r>
              <w:t>+6.8%</w:t>
            </w:r>
          </w:p>
        </w:tc>
        <w:tc>
          <w:tcPr>
            <w:tcW w:type="dxa" w:w="508"/>
          </w:tcPr>
          <w:p>
            <w:r>
              <w:t>46%</w:t>
            </w:r>
          </w:p>
        </w:tc>
        <w:tc>
          <w:tcPr>
            <w:tcW w:type="dxa" w:w="508"/>
          </w:tcPr>
          <w:p>
            <w:r>
              <w:t>+8.1%</w:t>
            </w:r>
          </w:p>
        </w:tc>
        <w:tc>
          <w:tcPr>
            <w:tcW w:type="dxa" w:w="508"/>
          </w:tcPr>
          <w:p>
            <w:r>
              <w:t>46%</w:t>
            </w:r>
          </w:p>
        </w:tc>
        <w:tc>
          <w:tcPr>
            <w:tcW w:type="dxa" w:w="508"/>
          </w:tcPr>
          <w:p>
            <w:r>
              <w:t>+8.6%</w:t>
            </w:r>
          </w:p>
        </w:tc>
        <w:tc>
          <w:tcPr>
            <w:tcW w:type="dxa" w:w="508"/>
          </w:tcPr>
          <w:p>
            <w:r>
              <w:t>-25.1%</w:t>
            </w:r>
          </w:p>
        </w:tc>
        <w:tc>
          <w:tcPr>
            <w:tcW w:type="dxa" w:w="508"/>
          </w:tcPr>
          <w:p>
            <w:r>
              <w:t>派发</w:t>
            </w:r>
          </w:p>
        </w:tc>
      </w:tr>
      <w:tr>
        <w:tc>
          <w:tcPr>
            <w:tcW w:type="dxa" w:w="508"/>
          </w:tcPr>
          <w:p>
            <w:r>
              <w:t>16</w:t>
            </w:r>
          </w:p>
        </w:tc>
        <w:tc>
          <w:tcPr>
            <w:tcW w:type="dxa" w:w="508"/>
          </w:tcPr>
          <w:p>
            <w:r>
              <w:t>688619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0.9105</w:t>
            </w:r>
          </w:p>
        </w:tc>
        <w:tc>
          <w:tcPr>
            <w:tcW w:type="dxa" w:w="508"/>
          </w:tcPr>
          <w:p>
            <w:r>
              <w:t>0.2634</w:t>
            </w:r>
          </w:p>
        </w:tc>
        <w:tc>
          <w:tcPr>
            <w:tcW w:type="dxa" w:w="508"/>
          </w:tcPr>
          <w:p>
            <w:r>
              <w:t>未过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+7.0%</w:t>
            </w:r>
          </w:p>
        </w:tc>
        <w:tc>
          <w:tcPr>
            <w:tcW w:type="dxa" w:w="508"/>
          </w:tcPr>
          <w:p>
            <w:r>
              <w:t>48%</w:t>
            </w:r>
          </w:p>
        </w:tc>
        <w:tc>
          <w:tcPr>
            <w:tcW w:type="dxa" w:w="508"/>
          </w:tcPr>
          <w:p>
            <w:r>
              <w:t>+8.1%</w:t>
            </w:r>
          </w:p>
        </w:tc>
        <w:tc>
          <w:tcPr>
            <w:tcW w:type="dxa" w:w="508"/>
          </w:tcPr>
          <w:p>
            <w:r>
              <w:t>48%</w:t>
            </w:r>
          </w:p>
        </w:tc>
        <w:tc>
          <w:tcPr>
            <w:tcW w:type="dxa" w:w="508"/>
          </w:tcPr>
          <w:p>
            <w:r>
              <w:t>+8.0%</w:t>
            </w:r>
          </w:p>
        </w:tc>
        <w:tc>
          <w:tcPr>
            <w:tcW w:type="dxa" w:w="508"/>
          </w:tcPr>
          <w:p>
            <w:r>
              <w:t>47%</w:t>
            </w:r>
          </w:p>
        </w:tc>
        <w:tc>
          <w:tcPr>
            <w:tcW w:type="dxa" w:w="508"/>
          </w:tcPr>
          <w:p>
            <w:r>
              <w:t>+8.4%</w:t>
            </w:r>
          </w:p>
        </w:tc>
        <w:tc>
          <w:tcPr>
            <w:tcW w:type="dxa" w:w="508"/>
          </w:tcPr>
          <w:p>
            <w:r>
              <w:t>-16.8%</w:t>
            </w:r>
          </w:p>
        </w:tc>
        <w:tc>
          <w:tcPr>
            <w:tcW w:type="dxa" w:w="508"/>
          </w:tcPr>
          <w:p>
            <w:r>
              <w:t>派发</w:t>
            </w:r>
          </w:p>
        </w:tc>
      </w:tr>
      <w:tr>
        <w:tc>
          <w:tcPr>
            <w:tcW w:type="dxa" w:w="508"/>
          </w:tcPr>
          <w:p>
            <w:r>
              <w:t>20</w:t>
            </w:r>
          </w:p>
        </w:tc>
        <w:tc>
          <w:tcPr>
            <w:tcW w:type="dxa" w:w="508"/>
          </w:tcPr>
          <w:p>
            <w:r>
              <w:t>300422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0.9089</w:t>
            </w:r>
          </w:p>
        </w:tc>
        <w:tc>
          <w:tcPr>
            <w:tcW w:type="dxa" w:w="508"/>
          </w:tcPr>
          <w:p>
            <w:r>
              <w:t>0.2448</w:t>
            </w:r>
          </w:p>
        </w:tc>
        <w:tc>
          <w:tcPr>
            <w:tcW w:type="dxa" w:w="508"/>
          </w:tcPr>
          <w:p>
            <w:r>
              <w:t>未过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+5.8%</w:t>
            </w:r>
          </w:p>
        </w:tc>
        <w:tc>
          <w:tcPr>
            <w:tcW w:type="dxa" w:w="508"/>
          </w:tcPr>
          <w:p>
            <w:r>
              <w:t>49%</w:t>
            </w:r>
          </w:p>
        </w:tc>
        <w:tc>
          <w:tcPr>
            <w:tcW w:type="dxa" w:w="508"/>
          </w:tcPr>
          <w:p>
            <w:r>
              <w:t>+6.6%</w:t>
            </w:r>
          </w:p>
        </w:tc>
        <w:tc>
          <w:tcPr>
            <w:tcW w:type="dxa" w:w="508"/>
          </w:tcPr>
          <w:p>
            <w:r>
              <w:t>49%</w:t>
            </w:r>
          </w:p>
        </w:tc>
        <w:tc>
          <w:tcPr>
            <w:tcW w:type="dxa" w:w="508"/>
          </w:tcPr>
          <w:p>
            <w:r>
              <w:t>+8.0%</w:t>
            </w:r>
          </w:p>
        </w:tc>
        <w:tc>
          <w:tcPr>
            <w:tcW w:type="dxa" w:w="508"/>
          </w:tcPr>
          <w:p>
            <w:r>
              <w:t>48%</w:t>
            </w:r>
          </w:p>
        </w:tc>
        <w:tc>
          <w:tcPr>
            <w:tcW w:type="dxa" w:w="508"/>
          </w:tcPr>
          <w:p>
            <w:r>
              <w:t>+8.4%</w:t>
            </w:r>
          </w:p>
        </w:tc>
        <w:tc>
          <w:tcPr>
            <w:tcW w:type="dxa" w:w="508"/>
          </w:tcPr>
          <w:p>
            <w:r>
              <w:t>+19.9%</w:t>
            </w:r>
          </w:p>
        </w:tc>
        <w:tc>
          <w:tcPr>
            <w:tcW w:type="dxa" w:w="508"/>
          </w:tcPr>
          <w:p>
            <w:r/>
          </w:p>
        </w:tc>
      </w:tr>
      <w:tr>
        <w:tc>
          <w:tcPr>
            <w:tcW w:type="dxa" w:w="508"/>
          </w:tcPr>
          <w:p>
            <w:r>
              <w:t>17</w:t>
            </w:r>
          </w:p>
        </w:tc>
        <w:tc>
          <w:tcPr>
            <w:tcW w:type="dxa" w:w="508"/>
          </w:tcPr>
          <w:p>
            <w:r>
              <w:t>688588</w:t>
            </w:r>
          </w:p>
        </w:tc>
        <w:tc>
          <w:tcPr>
            <w:tcW w:type="dxa" w:w="508"/>
          </w:tcPr>
          <w:p>
            <w:r>
              <w:t>fusion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0.9030</w:t>
            </w:r>
          </w:p>
        </w:tc>
        <w:tc>
          <w:tcPr>
            <w:tcW w:type="dxa" w:w="508"/>
          </w:tcPr>
          <w:p>
            <w:r>
              <w:t>0.1302</w:t>
            </w:r>
          </w:p>
        </w:tc>
        <w:tc>
          <w:tcPr>
            <w:tcW w:type="dxa" w:w="508"/>
          </w:tcPr>
          <w:p>
            <w:r>
              <w:t>未过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+2.2%</w:t>
            </w:r>
          </w:p>
        </w:tc>
        <w:tc>
          <w:tcPr>
            <w:tcW w:type="dxa" w:w="508"/>
          </w:tcPr>
          <w:p>
            <w:r>
              <w:t>48%</w:t>
            </w:r>
          </w:p>
        </w:tc>
        <w:tc>
          <w:tcPr>
            <w:tcW w:type="dxa" w:w="508"/>
          </w:tcPr>
          <w:p>
            <w:r>
              <w:t>+1.7%</w:t>
            </w:r>
          </w:p>
        </w:tc>
        <w:tc>
          <w:tcPr>
            <w:tcW w:type="dxa" w:w="508"/>
          </w:tcPr>
          <w:p>
            <w:r>
              <w:t>48%</w:t>
            </w:r>
          </w:p>
        </w:tc>
        <w:tc>
          <w:tcPr>
            <w:tcW w:type="dxa" w:w="508"/>
          </w:tcPr>
          <w:p>
            <w:r>
              <w:t>+7.9%</w:t>
            </w:r>
          </w:p>
        </w:tc>
        <w:tc>
          <w:tcPr>
            <w:tcW w:type="dxa" w:w="508"/>
          </w:tcPr>
          <w:p>
            <w:r>
              <w:t>48%</w:t>
            </w:r>
          </w:p>
        </w:tc>
        <w:tc>
          <w:tcPr>
            <w:tcW w:type="dxa" w:w="508"/>
          </w:tcPr>
          <w:p>
            <w:r>
              <w:t>+8.3%</w:t>
            </w:r>
          </w:p>
        </w:tc>
        <w:tc>
          <w:tcPr>
            <w:tcW w:type="dxa" w:w="508"/>
          </w:tcPr>
          <w:p>
            <w:r>
              <w:t>-10.1%</w:t>
            </w:r>
          </w:p>
        </w:tc>
        <w:tc>
          <w:tcPr>
            <w:tcW w:type="dxa" w:w="508"/>
          </w:tcPr>
          <w:p>
            <w:r>
              <w:t>派发</w:t>
            </w:r>
          </w:p>
        </w:tc>
      </w:tr>
      <w:tr>
        <w:tc>
          <w:tcPr>
            <w:tcW w:type="dxa" w:w="508"/>
          </w:tcPr>
          <w:p>
            <w:r>
              <w:t>15</w:t>
            </w:r>
          </w:p>
        </w:tc>
        <w:tc>
          <w:tcPr>
            <w:tcW w:type="dxa" w:w="508"/>
          </w:tcPr>
          <w:p>
            <w:r>
              <w:t>300844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0.8702</w:t>
            </w:r>
          </w:p>
        </w:tc>
        <w:tc>
          <w:tcPr>
            <w:tcW w:type="dxa" w:w="508"/>
          </w:tcPr>
          <w:p>
            <w:r>
              <w:t>0.2563</w:t>
            </w:r>
          </w:p>
        </w:tc>
        <w:tc>
          <w:tcPr>
            <w:tcW w:type="dxa" w:w="508"/>
          </w:tcPr>
          <w:p>
            <w:r>
              <w:t>未过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+4.6%</w:t>
            </w:r>
          </w:p>
        </w:tc>
        <w:tc>
          <w:tcPr>
            <w:tcW w:type="dxa" w:w="508"/>
          </w:tcPr>
          <w:p>
            <w:r>
              <w:t>50%</w:t>
            </w:r>
          </w:p>
        </w:tc>
        <w:tc>
          <w:tcPr>
            <w:tcW w:type="dxa" w:w="508"/>
          </w:tcPr>
          <w:p>
            <w:r>
              <w:t>+6.1%</w:t>
            </w:r>
          </w:p>
        </w:tc>
        <w:tc>
          <w:tcPr>
            <w:tcW w:type="dxa" w:w="508"/>
          </w:tcPr>
          <w:p>
            <w:r>
              <w:t>50%</w:t>
            </w:r>
          </w:p>
        </w:tc>
        <w:tc>
          <w:tcPr>
            <w:tcW w:type="dxa" w:w="508"/>
          </w:tcPr>
          <w:p>
            <w:r>
              <w:t>+7.5%</w:t>
            </w:r>
          </w:p>
        </w:tc>
        <w:tc>
          <w:tcPr>
            <w:tcW w:type="dxa" w:w="508"/>
          </w:tcPr>
          <w:p>
            <w:r>
              <w:t>50%</w:t>
            </w:r>
          </w:p>
        </w:tc>
        <w:tc>
          <w:tcPr>
            <w:tcW w:type="dxa" w:w="508"/>
          </w:tcPr>
          <w:p>
            <w:r>
              <w:t>+7.9%</w:t>
            </w:r>
          </w:p>
        </w:tc>
        <w:tc>
          <w:tcPr>
            <w:tcW w:type="dxa" w:w="508"/>
          </w:tcPr>
          <w:p>
            <w:r>
              <w:t>-3.9%</w:t>
            </w:r>
          </w:p>
        </w:tc>
        <w:tc>
          <w:tcPr>
            <w:tcW w:type="dxa" w:w="508"/>
          </w:tcPr>
          <w:p>
            <w:r>
              <w:t>派发</w:t>
            </w:r>
          </w:p>
        </w:tc>
      </w:tr>
      <w:tr>
        <w:tc>
          <w:tcPr>
            <w:tcW w:type="dxa" w:w="508"/>
          </w:tcPr>
          <w:p>
            <w:r>
              <w:t>19</w:t>
            </w:r>
          </w:p>
        </w:tc>
        <w:tc>
          <w:tcPr>
            <w:tcW w:type="dxa" w:w="508"/>
          </w:tcPr>
          <w:p>
            <w:r>
              <w:t>300949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0.8660</w:t>
            </w:r>
          </w:p>
        </w:tc>
        <w:tc>
          <w:tcPr>
            <w:tcW w:type="dxa" w:w="508"/>
          </w:tcPr>
          <w:p>
            <w:r>
              <w:t>0.2353</w:t>
            </w:r>
          </w:p>
        </w:tc>
        <w:tc>
          <w:tcPr>
            <w:tcW w:type="dxa" w:w="508"/>
          </w:tcPr>
          <w:p>
            <w:r>
              <w:t>未过</w:t>
            </w:r>
          </w:p>
        </w:tc>
        <w:tc>
          <w:tcPr>
            <w:tcW w:type="dxa" w:w="508"/>
          </w:tcPr>
          <w:p>
            <w:r/>
          </w:p>
        </w:tc>
        <w:tc>
          <w:tcPr>
            <w:tcW w:type="dxa" w:w="508"/>
          </w:tcPr>
          <w:p>
            <w:r>
              <w:t>+4.4%</w:t>
            </w:r>
          </w:p>
        </w:tc>
        <w:tc>
          <w:tcPr>
            <w:tcW w:type="dxa" w:w="508"/>
          </w:tcPr>
          <w:p>
            <w:r>
              <w:t>50%</w:t>
            </w:r>
          </w:p>
        </w:tc>
        <w:tc>
          <w:tcPr>
            <w:tcW w:type="dxa" w:w="508"/>
          </w:tcPr>
          <w:p>
            <w:r>
              <w:t>+5.8%</w:t>
            </w:r>
          </w:p>
        </w:tc>
        <w:tc>
          <w:tcPr>
            <w:tcW w:type="dxa" w:w="508"/>
          </w:tcPr>
          <w:p>
            <w:r>
              <w:t>50%</w:t>
            </w:r>
          </w:p>
        </w:tc>
        <w:tc>
          <w:tcPr>
            <w:tcW w:type="dxa" w:w="508"/>
          </w:tcPr>
          <w:p>
            <w:r>
              <w:t>+7.4%</w:t>
            </w:r>
          </w:p>
        </w:tc>
        <w:tc>
          <w:tcPr>
            <w:tcW w:type="dxa" w:w="508"/>
          </w:tcPr>
          <w:p>
            <w:r>
              <w:t>49%</w:t>
            </w:r>
          </w:p>
        </w:tc>
        <w:tc>
          <w:tcPr>
            <w:tcW w:type="dxa" w:w="508"/>
          </w:tcPr>
          <w:p>
            <w:r>
              <w:t>+7.9%</w:t>
            </w:r>
          </w:p>
        </w:tc>
        <w:tc>
          <w:tcPr>
            <w:tcW w:type="dxa" w:w="508"/>
          </w:tcPr>
          <w:p>
            <w:r>
              <w:t>-14.9%</w:t>
            </w:r>
          </w:p>
        </w:tc>
        <w:tc>
          <w:tcPr>
            <w:tcW w:type="dxa" w:w="508"/>
          </w:tcPr>
          <w:p>
            <w:r>
              <w:t>派发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